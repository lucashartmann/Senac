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D626" w14:textId="703A2BB2" w:rsidR="00C33DE1" w:rsidRPr="0069594E" w:rsidRDefault="22048454" w:rsidP="253141DC">
      <w:pPr>
        <w:jc w:val="center"/>
        <w:rPr>
          <w:rFonts w:ascii="Arial" w:hAnsi="Arial" w:cs="Arial"/>
          <w:sz w:val="32"/>
          <w:szCs w:val="32"/>
        </w:rPr>
      </w:pPr>
      <w:r w:rsidRPr="253141DC">
        <w:rPr>
          <w:rFonts w:asciiTheme="majorHAnsi" w:eastAsiaTheme="majorEastAsia" w:hAnsiTheme="majorHAnsi" w:cstheme="majorBidi"/>
          <w:sz w:val="32"/>
          <w:szCs w:val="32"/>
        </w:rPr>
        <w:t xml:space="preserve">English – System Development </w:t>
      </w:r>
    </w:p>
    <w:p w14:paraId="5C752C8C" w14:textId="605C6122" w:rsidR="00C33DE1" w:rsidRPr="0069594E" w:rsidRDefault="22048454">
      <w:pPr>
        <w:rPr>
          <w:rFonts w:ascii="Arial" w:hAnsi="Arial" w:cs="Arial"/>
          <w:sz w:val="24"/>
          <w:szCs w:val="24"/>
        </w:rPr>
      </w:pPr>
      <w:r w:rsidRPr="253141DC">
        <w:rPr>
          <w:rFonts w:ascii="Arial" w:hAnsi="Arial" w:cs="Arial"/>
          <w:sz w:val="24"/>
          <w:szCs w:val="24"/>
        </w:rPr>
        <w:t>Develop autonomy, confidence, and the ability to present technical content in English related to IT system development.</w:t>
      </w:r>
    </w:p>
    <w:p w14:paraId="70574401" w14:textId="5ED8DA30" w:rsidR="0069594E" w:rsidRPr="0069594E" w:rsidRDefault="002210D7" w:rsidP="0069594E">
      <w:pPr>
        <w:pStyle w:val="Ttulo1"/>
        <w:rPr>
          <w:rFonts w:ascii="Arial" w:hAnsi="Arial" w:cs="Arial"/>
          <w:color w:val="auto"/>
          <w:sz w:val="24"/>
          <w:szCs w:val="24"/>
        </w:rPr>
      </w:pPr>
      <w:r w:rsidRPr="0069594E">
        <w:rPr>
          <w:rFonts w:ascii="Arial" w:hAnsi="Arial" w:cs="Arial"/>
          <w:color w:val="auto"/>
          <w:sz w:val="24"/>
          <w:szCs w:val="24"/>
        </w:rPr>
        <w:t>1 – Introduction to IT Administration &amp; Project Launch</w:t>
      </w:r>
    </w:p>
    <w:p w14:paraId="6A84A7C4" w14:textId="53D1120A" w:rsidR="00C33DE1" w:rsidRDefault="002210D7">
      <w:pPr>
        <w:pStyle w:val="Commarcadores"/>
        <w:rPr>
          <w:rFonts w:ascii="Arial" w:hAnsi="Arial" w:cs="Arial"/>
          <w:sz w:val="24"/>
          <w:szCs w:val="24"/>
        </w:rPr>
      </w:pPr>
      <w:r w:rsidRPr="0069594E">
        <w:rPr>
          <w:rFonts w:ascii="Arial" w:hAnsi="Arial" w:cs="Arial"/>
          <w:sz w:val="24"/>
          <w:szCs w:val="24"/>
        </w:rPr>
        <w:t>What do IT administrators do in companies?</w:t>
      </w:r>
    </w:p>
    <w:p w14:paraId="16ADFC93" w14:textId="77777777" w:rsidR="00346310" w:rsidRDefault="00346310" w:rsidP="00346310">
      <w:pPr>
        <w:pStyle w:val="Commarcadores"/>
        <w:numPr>
          <w:ilvl w:val="0"/>
          <w:numId w:val="0"/>
        </w:numPr>
        <w:ind w:left="360"/>
        <w:rPr>
          <w:rFonts w:ascii="Arial" w:hAnsi="Arial" w:cs="Arial"/>
          <w:sz w:val="24"/>
          <w:szCs w:val="24"/>
        </w:rPr>
      </w:pPr>
    </w:p>
    <w:p w14:paraId="67B80D3F" w14:textId="6E9818BA" w:rsidR="00346310" w:rsidRDefault="00A011BD" w:rsidP="00346310">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11B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administrators work with both hardware and software. Their responsibilities include: maintaining the company's networks, servers, computers, and software; optimizing infrastructure to increase productivity; and assisting the company with cybersecurity methods. Two common functions of an IT administrator are: working with databases, supervising them, and ensuring the security and integrity of company data. Another function is: working with networks, managing the local network and the company's network system, ensuring system security against cyberattacks.</w:t>
      </w:r>
    </w:p>
    <w:p w14:paraId="5BF992E7" w14:textId="77777777" w:rsidR="00A011BD" w:rsidRPr="0069594E" w:rsidRDefault="00A011BD" w:rsidP="00346310">
      <w:pPr>
        <w:pStyle w:val="Commarcadores"/>
        <w:numPr>
          <w:ilvl w:val="0"/>
          <w:numId w:val="0"/>
        </w:numPr>
        <w:rPr>
          <w:rFonts w:ascii="Arial" w:hAnsi="Arial" w:cs="Arial"/>
          <w:sz w:val="24"/>
          <w:szCs w:val="24"/>
        </w:rPr>
      </w:pPr>
    </w:p>
    <w:p w14:paraId="7E24ED7B" w14:textId="561643EF" w:rsidR="00C33DE1" w:rsidRDefault="0069594E">
      <w:pPr>
        <w:pStyle w:val="Commarcadores"/>
        <w:rPr>
          <w:rFonts w:ascii="Arial" w:hAnsi="Arial" w:cs="Arial"/>
          <w:sz w:val="24"/>
          <w:szCs w:val="24"/>
        </w:rPr>
      </w:pPr>
      <w:r>
        <w:rPr>
          <w:rFonts w:ascii="Arial" w:hAnsi="Arial" w:cs="Arial"/>
          <w:sz w:val="24"/>
          <w:szCs w:val="24"/>
        </w:rPr>
        <w:t>S</w:t>
      </w:r>
      <w:r w:rsidRPr="0069594E">
        <w:rPr>
          <w:rFonts w:ascii="Arial" w:hAnsi="Arial" w:cs="Arial"/>
          <w:sz w:val="24"/>
          <w:szCs w:val="24"/>
        </w:rPr>
        <w:t>earch and define terms such as spreadsheet, database, system administrator, server, peripheral.</w:t>
      </w:r>
    </w:p>
    <w:p w14:paraId="2F390842" w14:textId="77777777" w:rsidR="0028075D" w:rsidRDefault="0028075D" w:rsidP="0028075D">
      <w:pPr>
        <w:pStyle w:val="Commarcadores"/>
        <w:numPr>
          <w:ilvl w:val="0"/>
          <w:numId w:val="0"/>
        </w:numPr>
        <w:ind w:left="360"/>
        <w:rPr>
          <w:rFonts w:ascii="Arial" w:hAnsi="Arial" w:cs="Arial"/>
          <w:sz w:val="24"/>
          <w:szCs w:val="24"/>
        </w:rPr>
      </w:pPr>
    </w:p>
    <w:p w14:paraId="53E17A2D" w14:textId="6E4E0E95" w:rsidR="00A011BD" w:rsidRPr="00220F08" w:rsidRDefault="00A011BD" w:rsidP="00A011BD">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Spreadsheet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spreadsheet is a computer application for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organizing and storing data arranged in rows and columns. The application can use this data to perform complex calculations and create charts. Common applications: Excel, Google Sheets, and Apple Numbers. </w:t>
      </w:r>
    </w:p>
    <w:p w14:paraId="0C18F9C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32EA3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database is a collection of data organized and saved on a computer. This data can be easily modified with specialized software, and you can store virtually anything, including images and videos, with easy access from the computer. </w:t>
      </w:r>
    </w:p>
    <w:p w14:paraId="7D4FE5D1"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3078B6"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Administrator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system administrator is a professional responsible for a company's IT infrastructure, ensuring the security, stability, and performance of IT. They may upgrade the hardware of the company's PCs, resolve network problems such as slowness, or use a Python script to automate routine company tasks. </w:t>
      </w:r>
    </w:p>
    <w:p w14:paraId="4793CCA3" w14:textId="77777777" w:rsidR="00A011BD" w:rsidRPr="00220F08" w:rsidRDefault="00A011BD" w:rsidP="00A011BD">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1E600F" w14:textId="77777777" w:rsidR="00A011B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Server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server is a computer that can store and provide data, services, programs, and other resources to other computers or devices, called "clients." Servers use the internet to send data to clients. An example of this is when you chat with </w:t>
      </w:r>
      <w:proofErr w:type="spellStart"/>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ChatGPT</w:t>
      </w:r>
      <w:proofErr w:type="spellEnd"/>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ChatGPT</w:t>
      </w:r>
      <w:proofErr w:type="spellEnd"/>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AI software that runs on a computer within a database, far from your home. Your messages are sent to it over the internet, and the replies are sent to you over the internet. </w:t>
      </w:r>
    </w:p>
    <w:p w14:paraId="0457E6EF" w14:textId="77777777" w:rsidR="00A011BD" w:rsidRPr="00220F08" w:rsidRDefault="00A011BD" w:rsidP="00A011BD">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1418F5" w14:textId="18C592C4" w:rsidR="0028075D" w:rsidRPr="00220F08"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Peripheral</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peripheral is a device that connects to a computer or mobile phone and adds functionality to the device. An example of this is a keyboard that converts the code of the pressed key into binary code and sends it to the computer via electrical signals, and the computer converts this binary code into a character.</w:t>
      </w:r>
    </w:p>
    <w:p w14:paraId="6E9C285D" w14:textId="77777777" w:rsidR="00A011BD" w:rsidRPr="00685E3D" w:rsidRDefault="00A011BD" w:rsidP="00A011BD">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B77B5F" w14:textId="5B79DCDA" w:rsidR="00C33DE1" w:rsidRDefault="002210D7">
      <w:pPr>
        <w:pStyle w:val="Commarcadores"/>
        <w:rPr>
          <w:rFonts w:ascii="Arial" w:hAnsi="Arial" w:cs="Arial"/>
          <w:sz w:val="24"/>
          <w:szCs w:val="24"/>
        </w:rPr>
      </w:pPr>
      <w:r w:rsidRPr="0069594E">
        <w:rPr>
          <w:rFonts w:ascii="Arial" w:hAnsi="Arial" w:cs="Arial"/>
          <w:sz w:val="24"/>
          <w:szCs w:val="24"/>
        </w:rPr>
        <w:t>Create a collaborative glossary using Google Docs or another shared tool.</w:t>
      </w:r>
    </w:p>
    <w:p w14:paraId="71A87380" w14:textId="77777777" w:rsidR="00220F08" w:rsidRPr="00220F08" w:rsidRDefault="00220F08" w:rsidP="00220F08">
      <w:pPr>
        <w:pStyle w:val="Commarcadores"/>
        <w:numPr>
          <w:ilvl w:val="0"/>
          <w:numId w:val="0"/>
        </w:numPr>
        <w:rPr>
          <w:rFonts w:ascii="Arial" w:hAnsi="Arial" w:cs="Arial"/>
          <w:sz w:val="24"/>
          <w:szCs w:val="24"/>
        </w:rPr>
      </w:pPr>
      <w:r w:rsidRPr="00220F08">
        <w:rPr>
          <w:rFonts w:ascii="Arial" w:hAnsi="Arial" w:cs="Arial"/>
          <w:sz w:val="24"/>
          <w:szCs w:val="24"/>
        </w:rPr>
        <w:t>Glossary</w:t>
      </w:r>
    </w:p>
    <w:p w14:paraId="6663EDFC" w14:textId="77777777" w:rsidR="00220F08" w:rsidRPr="00220F08" w:rsidRDefault="00220F08" w:rsidP="00220F08">
      <w:pPr>
        <w:pStyle w:val="Commarcadores"/>
        <w:numPr>
          <w:ilvl w:val="0"/>
          <w:numId w:val="0"/>
        </w:numPr>
        <w:rPr>
          <w:rFonts w:ascii="Arial" w:hAnsi="Arial" w:cs="Arial"/>
          <w:sz w:val="24"/>
          <w:szCs w:val="24"/>
        </w:rPr>
      </w:pPr>
    </w:p>
    <w:p w14:paraId="22ADB963"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Encryption:</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manipulation of data to prevent accurate interpretation by all but those for whom the data is intended.</w:t>
      </w:r>
    </w:p>
    <w:p w14:paraId="7DADC076"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Flash drive: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portable memory that stores data even when turned off.</w:t>
      </w:r>
    </w:p>
    <w:p w14:paraId="0DBD633C"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Header: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top portion of a website. Usually contains the site logo and navigation menu.</w:t>
      </w:r>
    </w:p>
    <w:p w14:paraId="3594ABB8"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Body:</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portion of a website that contains the main content.</w:t>
      </w:r>
    </w:p>
    <w:p w14:paraId="238C9128"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Footer:</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bottom portion of a website. Usually contain contact information.</w:t>
      </w:r>
    </w:p>
    <w:p w14:paraId="62A960CE"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Margin:</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space between the border and the next element of a website</w:t>
      </w:r>
    </w:p>
    <w:p w14:paraId="16F39E4C"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Padding:</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inner space between the content and the border.</w:t>
      </w:r>
    </w:p>
    <w:p w14:paraId="1B0C8CD3"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Selectors:</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parts of the HTML that can be individually selected to add a CSS style.</w:t>
      </w:r>
    </w:p>
    <w:p w14:paraId="4B832B81" w14:textId="2B41932F"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Case-sensitive: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Generally,</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applies to a data input field; a case-sensitive restriction means lower-case letters are not equivalent to the same letters in upper-case. Example: "data" is not recognized as being the same word as "Data" or "DATA".</w:t>
      </w:r>
    </w:p>
    <w:p w14:paraId="0228DE31"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GUI: Graphical user interface;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mouse-based system that contains icons, drop-down menus, and windows where you point and click to indicate what you want to do. All new Windows and Macintosh computers currently being sold utilize this technology.</w:t>
      </w:r>
    </w:p>
    <w:p w14:paraId="74E0A79C"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(Integrated Development Environment):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 application that facilitates software developers with writing code.</w:t>
      </w:r>
    </w:p>
    <w:p w14:paraId="698AF326" w14:textId="5B56204D"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WebSocket’s</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WebSocket is a protocol that allows for a persistent internet connection between server and client so they can exchange data at any time.</w:t>
      </w:r>
    </w:p>
    <w:p w14:paraId="129EE3BB" w14:textId="77777777"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 Hosting</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is a service that makes websites accessible on the internet by storing website files (HTML, CSS, images, videos) on specialized computers called servers</w:t>
      </w:r>
    </w:p>
    <w:p w14:paraId="41215A68" w14:textId="37962452" w:rsidR="00220F08" w:rsidRP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Fork</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fork is a copy of an existing software project at some point to add someone's own modifications to the project.</w:t>
      </w:r>
    </w:p>
    <w:p w14:paraId="6D1A9153" w14:textId="77777777" w:rsidR="00220F08" w:rsidRPr="0069594E" w:rsidRDefault="00220F08" w:rsidP="00220F08">
      <w:pPr>
        <w:pStyle w:val="Commarcadores"/>
        <w:numPr>
          <w:ilvl w:val="0"/>
          <w:numId w:val="0"/>
        </w:numPr>
        <w:ind w:left="360"/>
        <w:rPr>
          <w:rFonts w:ascii="Arial" w:hAnsi="Arial" w:cs="Arial"/>
          <w:sz w:val="24"/>
          <w:szCs w:val="24"/>
        </w:rPr>
      </w:pPr>
    </w:p>
    <w:p w14:paraId="3F04D6BC" w14:textId="0117F047" w:rsidR="00C33DE1" w:rsidRDefault="0069594E">
      <w:pPr>
        <w:pStyle w:val="Commarcadores"/>
        <w:rPr>
          <w:rFonts w:ascii="Arial" w:hAnsi="Arial" w:cs="Arial"/>
          <w:sz w:val="24"/>
          <w:szCs w:val="24"/>
        </w:rPr>
      </w:pPr>
      <w:r>
        <w:rPr>
          <w:rFonts w:ascii="Arial" w:hAnsi="Arial" w:cs="Arial"/>
          <w:sz w:val="24"/>
          <w:szCs w:val="24"/>
        </w:rPr>
        <w:t>E</w:t>
      </w:r>
      <w:r w:rsidRPr="0069594E">
        <w:rPr>
          <w:rFonts w:ascii="Arial" w:hAnsi="Arial" w:cs="Arial"/>
          <w:sz w:val="24"/>
          <w:szCs w:val="24"/>
        </w:rPr>
        <w:t>xplains 5 vocabulary terms with examples.</w:t>
      </w:r>
    </w:p>
    <w:p w14:paraId="0E69846D" w14:textId="0109F8A8" w:rsidR="00220F08" w:rsidRDefault="00220F08" w:rsidP="00220F08">
      <w:pPr>
        <w:pStyle w:val="Commarcadores"/>
        <w:numPr>
          <w:ilvl w:val="0"/>
          <w:numId w:val="0"/>
        </w:numPr>
        <w:rPr>
          <w:rFonts w:ascii="Arial" w:hAnsi="Arial" w:cs="Arial"/>
          <w:sz w:val="24"/>
          <w:szCs w:val="24"/>
        </w:rPr>
      </w:pPr>
    </w:p>
    <w:p w14:paraId="6A4CE012" w14:textId="77777777" w:rsidR="00220F08" w:rsidRPr="00220F08" w:rsidRDefault="00220F08" w:rsidP="00220F08">
      <w:pPr>
        <w:pStyle w:val="Commarcadores"/>
        <w:numPr>
          <w:ilvl w:val="0"/>
          <w:numId w:val="0"/>
        </w:numPr>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Variable</w:t>
      </w:r>
      <w:r w:rsidRPr="00220F08">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D2BB005" w14:textId="2A0A5ADF" w:rsidR="00685E3D" w:rsidRPr="00685E3D" w:rsidRDefault="00685E3D" w:rsidP="00220F08">
      <w:pPr>
        <w:pStyle w:val="Commarcadores"/>
        <w:numPr>
          <w:ilvl w:val="0"/>
          <w:numId w:val="0"/>
        </w:numPr>
        <w:rPr>
          <w:rFonts w:ascii="Arial" w:hAnsi="Arial" w:cs="Arial"/>
          <w:sz w:val="24"/>
          <w:szCs w:val="24"/>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variable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container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stores data in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variable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change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running.</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0C7726" w14:textId="77777777" w:rsidR="00685E3D" w:rsidRPr="00685E3D" w:rsidRDefault="00685E3D" w:rsidP="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 = 20</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"Lucas"</w:t>
      </w:r>
    </w:p>
    <w:p w14:paraId="6943C3A5" w14:textId="77777777" w:rsidR="00685E3D" w:rsidRPr="00685E3D" w:rsidRDefault="00685E3D" w:rsidP="00685E3D">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age stores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stores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text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"Lucas".</w:t>
      </w:r>
    </w:p>
    <w:p w14:paraId="67B57EC9" w14:textId="77777777" w:rsidR="00685E3D" w:rsidRPr="00685E3D" w:rsidRDefault="00685E3D" w:rsidP="00685E3D">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specific</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reused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different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8CDC9CD" w14:textId="77777777" w:rsidR="00685E3D" w:rsidRPr="00685E3D" w:rsidRDefault="00685E3D" w:rsidP="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print("</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welcome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9C37CB6" w14:textId="77777777" w:rsidR="00685E3D" w:rsidRPr="00685E3D" w:rsidRDefault="00685E3D" w:rsidP="00685E3D">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prints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greeting</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called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2481696" w14:textId="77777777" w:rsidR="00220F08" w:rsidRDefault="00685E3D" w:rsidP="00220F08">
      <w:pPr>
        <w:spacing w:before="100" w:beforeAutospacing="1" w:after="100" w:afterAutospacing="1" w:line="240" w:lineRule="auto"/>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w:t>
      </w:r>
    </w:p>
    <w:p w14:paraId="6B9437A5" w14:textId="6A65E67C" w:rsidR="00685E3D" w:rsidRPr="00685E3D" w:rsidRDefault="00685E3D" w:rsidP="00220F08">
      <w:pPr>
        <w:spacing w:before="100" w:beforeAutospacing="1" w:after="100" w:afterAutospacing="1" w:line="240" w:lineRule="auto"/>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loop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repeat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times.</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279381" w14:textId="77777777" w:rsidR="00685E3D" w:rsidRPr="00685E3D" w:rsidRDefault="00685E3D" w:rsidP="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 i in </w:t>
      </w:r>
      <w:proofErr w:type="gram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range(</w:t>
      </w:r>
      <w:proofErr w:type="gram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print("</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BEFF605" w14:textId="77777777" w:rsidR="00220F08" w:rsidRDefault="00685E3D" w:rsidP="00220F08">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loop prints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five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times.</w:t>
      </w:r>
    </w:p>
    <w:p w14:paraId="6BDF1EC2" w14:textId="06350AE7" w:rsidR="00685E3D" w:rsidRPr="00685E3D" w:rsidRDefault="00685E3D" w:rsidP="00220F08">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Conditional</w:t>
      </w:r>
      <w:proofErr w:type="spellEnd"/>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Statement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conditional</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statement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allows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make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conditions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9ABD636" w14:textId="77777777" w:rsidR="00685E3D" w:rsidRPr="00685E3D" w:rsidRDefault="00685E3D" w:rsidP="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 = 18</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age &gt;= 18:</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w:t>
      </w:r>
      <w:proofErr w:type="gram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w:t>
      </w:r>
      <w:proofErr w:type="gram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adult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else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print("</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You</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minor</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045B874" w14:textId="77777777" w:rsidR="00685E3D" w:rsidRPr="00685E3D" w:rsidRDefault="00685E3D" w:rsidP="00685E3D">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condition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prints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different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message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depending</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result.</w:t>
      </w:r>
    </w:p>
    <w:p w14:paraId="0DC1DDA9" w14:textId="77777777" w:rsidR="00685E3D" w:rsidRPr="00685E3D" w:rsidRDefault="00685E3D" w:rsidP="00220F08">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proofErr w:type="spellEnd"/>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w:t>
      </w:r>
      <w:proofErr w:type="spellEnd"/>
      <w:r w:rsidRPr="00685E3D">
        <w:rPr>
          <w:rFonts w:ascii="Arial" w:eastAsia="Times New Roman" w:hAnsi="Arial" w:cs="Arial"/>
          <w:b/>
          <w:bCs/>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some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languages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collection</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stored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a single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variable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161539E" w14:textId="77777777" w:rsidR="00685E3D" w:rsidRPr="00685E3D" w:rsidRDefault="00685E3D" w:rsidP="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[10, 20, 30, 40]</w:t>
      </w:r>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print(</w:t>
      </w:r>
      <w:proofErr w:type="spellStart"/>
      <w:proofErr w:type="gram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p>
    <w:p w14:paraId="6DD1B795" w14:textId="77777777" w:rsidR="00685E3D" w:rsidRPr="00685E3D" w:rsidRDefault="00685E3D" w:rsidP="00685E3D">
      <w:pPr>
        <w:spacing w:before="100" w:beforeAutospacing="1" w:after="100" w:afterAutospacing="1" w:line="240" w:lineRule="auto"/>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stores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several</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0]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accesses</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element</w:t>
      </w:r>
      <w:proofErr w:type="spellEnd"/>
      <w:r w:rsidRPr="00685E3D">
        <w:rPr>
          <w:rFonts w:ascii="Arial" w:eastAsia="Times New Roman" w:hAnsi="Arial" w:cs="Arial"/>
          <w:color w:val="4F81BD" w:themeColor="accent1"/>
          <w:sz w:val="24"/>
          <w:szCs w:val="24"/>
          <w:lang w:val="pt-BR" w:eastAsia="pt-B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7B43263" w14:textId="77777777" w:rsidR="00685E3D" w:rsidRPr="0069594E" w:rsidRDefault="00685E3D" w:rsidP="00220F08">
      <w:pPr>
        <w:pStyle w:val="Commarcadores"/>
        <w:numPr>
          <w:ilvl w:val="0"/>
          <w:numId w:val="0"/>
        </w:numPr>
        <w:rPr>
          <w:rFonts w:ascii="Arial" w:hAnsi="Arial" w:cs="Arial"/>
          <w:sz w:val="24"/>
          <w:szCs w:val="24"/>
        </w:rPr>
      </w:pPr>
    </w:p>
    <w:p w14:paraId="37AEC15D" w14:textId="628067E3" w:rsidR="00C33DE1" w:rsidRDefault="002210D7">
      <w:pPr>
        <w:pStyle w:val="Commarcadores"/>
        <w:rPr>
          <w:rFonts w:ascii="Arial" w:hAnsi="Arial" w:cs="Arial"/>
          <w:sz w:val="24"/>
          <w:szCs w:val="24"/>
        </w:rPr>
      </w:pPr>
      <w:r w:rsidRPr="0069594E">
        <w:rPr>
          <w:rFonts w:ascii="Arial" w:hAnsi="Arial" w:cs="Arial"/>
          <w:sz w:val="24"/>
          <w:szCs w:val="24"/>
        </w:rPr>
        <w:t>Research 3 real companies that use spreadsheets for administration.</w:t>
      </w:r>
    </w:p>
    <w:p w14:paraId="302C6405" w14:textId="77777777" w:rsidR="00B40AC9" w:rsidRDefault="00B40AC9" w:rsidP="00B40AC9">
      <w:pPr>
        <w:pStyle w:val="Commarcadores"/>
        <w:numPr>
          <w:ilvl w:val="0"/>
          <w:numId w:val="0"/>
        </w:numPr>
        <w:rPr>
          <w:rFonts w:ascii="Arial" w:hAnsi="Arial" w:cs="Arial"/>
          <w:sz w:val="24"/>
          <w:szCs w:val="24"/>
        </w:rPr>
      </w:pPr>
    </w:p>
    <w:p w14:paraId="3FF8412F" w14:textId="2F141312" w:rsidR="00B40AC9" w:rsidRPr="00685E3D" w:rsidRDefault="00B40AC9" w:rsidP="00B40AC9">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Amazon</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Business Analyst II - 5+ years of Excel experience</w:t>
      </w:r>
    </w:p>
    <w:p w14:paraId="31E98403" w14:textId="77777777" w:rsidR="00B40AC9" w:rsidRPr="00685E3D" w:rsidRDefault="00B40AC9" w:rsidP="00B40AC9">
      <w:pPr>
        <w:pStyle w:val="Commarcadores"/>
        <w:numPr>
          <w:ilvl w:val="0"/>
          <w:numId w:val="0"/>
        </w:numPr>
        <w:ind w:left="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7A3C0E" w14:textId="77777777" w:rsidR="00B40AC9" w:rsidRPr="00685E3D" w:rsidRDefault="00B40AC9" w:rsidP="00B40AC9">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Meta</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Construction Manager - Data Center Design, Engineering and Construction - Proficient working knowledge of MS Word, Excel, and PowerPoint</w:t>
      </w:r>
    </w:p>
    <w:p w14:paraId="7A5EE489" w14:textId="77777777" w:rsidR="00B40AC9" w:rsidRPr="00685E3D" w:rsidRDefault="00B40AC9" w:rsidP="00B40AC9">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1E6C98" w14:textId="25725ADA" w:rsidR="00B40AC9" w:rsidRPr="00685E3D" w:rsidRDefault="00B40AC9" w:rsidP="00B40AC9">
      <w:pPr>
        <w:pStyle w:val="Commarcadores"/>
        <w:numPr>
          <w:ilvl w:val="0"/>
          <w:numId w:val="0"/>
        </w:numPr>
        <w:ind w:left="360" w:hanging="360"/>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Walmart</w:t>
      </w:r>
      <w:r w:rsidRPr="00685E3D">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(USA) Senior, Data Analyst - Proficient in SQL, RedShift, Oracle, Tableau, Excel, and PowerPoint.</w:t>
      </w:r>
    </w:p>
    <w:p w14:paraId="463CE92C" w14:textId="053011E1" w:rsidR="00C33DE1" w:rsidRPr="0069594E" w:rsidRDefault="002210D7">
      <w:pPr>
        <w:pStyle w:val="Ttulo1"/>
        <w:rPr>
          <w:rFonts w:ascii="Arial" w:hAnsi="Arial" w:cs="Arial"/>
          <w:color w:val="auto"/>
          <w:sz w:val="24"/>
          <w:szCs w:val="24"/>
        </w:rPr>
      </w:pPr>
      <w:r w:rsidRPr="0069594E">
        <w:rPr>
          <w:rFonts w:ascii="Arial" w:hAnsi="Arial" w:cs="Arial"/>
          <w:color w:val="auto"/>
          <w:sz w:val="24"/>
          <w:szCs w:val="24"/>
        </w:rPr>
        <w:lastRenderedPageBreak/>
        <w:t>2 – Spreadsheets and Basic Formulas</w:t>
      </w:r>
    </w:p>
    <w:p w14:paraId="29CA1567" w14:textId="4E20DBB1" w:rsidR="00C33DE1" w:rsidRDefault="002210D7">
      <w:pPr>
        <w:pStyle w:val="Commarcadores"/>
        <w:rPr>
          <w:rFonts w:ascii="Arial" w:hAnsi="Arial" w:cs="Arial"/>
          <w:sz w:val="24"/>
          <w:szCs w:val="24"/>
        </w:rPr>
      </w:pPr>
      <w:r w:rsidRPr="0069594E">
        <w:rPr>
          <w:rFonts w:ascii="Arial" w:hAnsi="Arial" w:cs="Arial"/>
          <w:sz w:val="24"/>
          <w:szCs w:val="24"/>
        </w:rPr>
        <w:t>Research</w:t>
      </w:r>
      <w:r w:rsidR="0069594E">
        <w:rPr>
          <w:rFonts w:ascii="Arial" w:hAnsi="Arial" w:cs="Arial"/>
          <w:sz w:val="24"/>
          <w:szCs w:val="24"/>
        </w:rPr>
        <w:t xml:space="preserve">: </w:t>
      </w:r>
      <w:r w:rsidRPr="0069594E">
        <w:rPr>
          <w:rFonts w:ascii="Arial" w:hAnsi="Arial" w:cs="Arial"/>
          <w:sz w:val="24"/>
          <w:szCs w:val="24"/>
        </w:rPr>
        <w:t>What is a spreadsheet and why do IT teams use it?</w:t>
      </w:r>
    </w:p>
    <w:p w14:paraId="5D990252" w14:textId="77777777" w:rsidR="006D0FAE" w:rsidRDefault="006D0FAE" w:rsidP="006D0FAE">
      <w:pPr>
        <w:pStyle w:val="Commarcadores"/>
        <w:numPr>
          <w:ilvl w:val="0"/>
          <w:numId w:val="0"/>
        </w:numPr>
        <w:ind w:left="360"/>
        <w:rPr>
          <w:rFonts w:ascii="Arial" w:hAnsi="Arial" w:cs="Arial"/>
          <w:sz w:val="24"/>
          <w:szCs w:val="24"/>
        </w:rPr>
      </w:pPr>
    </w:p>
    <w:p w14:paraId="14083575" w14:textId="2FB47CBC" w:rsid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F08">
        <w:rPr>
          <w:rFonts w:ascii="Arial" w:hAnsi="Arial" w:cs="Arial"/>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Spreadsheet</w:t>
      </w:r>
      <w:r w:rsidRPr="00220F08">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A spreadsheet is a computer application for organizing and storing data arranged in rows and columns. The application can use this data to perform complex calculations and create charts. Common applications: Excel, Google Sheets, and Apple Numbers. </w:t>
      </w:r>
    </w:p>
    <w:p w14:paraId="510DAE89" w14:textId="7B724374" w:rsidR="00220F08"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Excel is essential on most of the companies, because it’s a very easy way for reading data. Non-technical people can understand Excel. So, it’s important to a developer learn how to create a data file for excel using code because it’s easier for people or companies to read, understand and manipulate the data.</w:t>
      </w:r>
    </w:p>
    <w:p w14:paraId="6992B632" w14:textId="77777777" w:rsidR="006D0FAE" w:rsidRPr="00220F08" w:rsidRDefault="006D0FAE"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A3D0C8" w14:textId="3C647C26" w:rsidR="00C33DE1" w:rsidRDefault="002210D7">
      <w:pPr>
        <w:pStyle w:val="Commarcadores"/>
        <w:rPr>
          <w:rFonts w:ascii="Arial" w:hAnsi="Arial" w:cs="Arial"/>
          <w:sz w:val="24"/>
          <w:szCs w:val="24"/>
        </w:rPr>
      </w:pPr>
      <w:r w:rsidRPr="0069594E">
        <w:rPr>
          <w:rFonts w:ascii="Arial" w:hAnsi="Arial" w:cs="Arial"/>
          <w:sz w:val="24"/>
          <w:szCs w:val="24"/>
        </w:rPr>
        <w:t>Vocabulary: cell, row, column, formula, function, SUM, AVERAGE.</w:t>
      </w:r>
    </w:p>
    <w:p w14:paraId="75FB8B6D" w14:textId="77777777" w:rsidR="006D0FAE" w:rsidRDefault="006D0FAE" w:rsidP="006D0FAE">
      <w:pPr>
        <w:pStyle w:val="Commarcadores"/>
        <w:numPr>
          <w:ilvl w:val="0"/>
          <w:numId w:val="0"/>
        </w:numPr>
        <w:ind w:left="360"/>
        <w:rPr>
          <w:rFonts w:ascii="Arial" w:hAnsi="Arial" w:cs="Arial"/>
          <w:sz w:val="24"/>
          <w:szCs w:val="24"/>
        </w:rPr>
      </w:pPr>
    </w:p>
    <w:p w14:paraId="3ADB2665" w14:textId="6CE7984C"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Cell –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Célula</w:t>
      </w:r>
      <w:proofErr w:type="spellEnd"/>
    </w:p>
    <w:p w14:paraId="5B866B3E" w14:textId="3F7F73B9"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Row – </w:t>
      </w:r>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fila,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fileira</w:t>
      </w:r>
      <w:proofErr w:type="spellEnd"/>
    </w:p>
    <w:p w14:paraId="62CEC9D9" w14:textId="76470C67"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 –</w:t>
      </w:r>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Coluna</w:t>
      </w:r>
      <w:proofErr w:type="spellEnd"/>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6743517" w14:textId="230DACA4"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Formula –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Fórmula</w:t>
      </w:r>
      <w:proofErr w:type="spellEnd"/>
    </w:p>
    <w:p w14:paraId="2390945D" w14:textId="11B00ADA"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Function –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Função</w:t>
      </w:r>
      <w:proofErr w:type="spellEnd"/>
    </w:p>
    <w:p w14:paraId="533D9075" w14:textId="752D1FC0"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SUM – </w:t>
      </w:r>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Soma</w:t>
      </w:r>
    </w:p>
    <w:p w14:paraId="25220494" w14:textId="08DB2556" w:rsidR="00220F08" w:rsidRPr="006D0FAE" w:rsidRDefault="00220F08" w:rsidP="00220F08">
      <w:pPr>
        <w:pStyle w:val="Commarcadores"/>
        <w:numPr>
          <w:ilvl w:val="0"/>
          <w:numId w:val="0"/>
        </w:numPr>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Average – </w:t>
      </w:r>
      <w:proofErr w:type="spellStart"/>
      <w:r w:rsidR="006D0FAE" w:rsidRPr="006D0FAE">
        <w:rPr>
          <w:rFonts w:ascii="Arial" w:hAnsi="Arial" w:cs="Aria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Média</w:t>
      </w:r>
      <w:proofErr w:type="spellEnd"/>
    </w:p>
    <w:p w14:paraId="20A48147" w14:textId="77777777" w:rsidR="00220F08" w:rsidRPr="0069594E" w:rsidRDefault="00220F08" w:rsidP="00220F08">
      <w:pPr>
        <w:pStyle w:val="Commarcadores"/>
        <w:numPr>
          <w:ilvl w:val="0"/>
          <w:numId w:val="0"/>
        </w:numPr>
        <w:rPr>
          <w:rFonts w:ascii="Arial" w:hAnsi="Arial" w:cs="Arial"/>
          <w:sz w:val="24"/>
          <w:szCs w:val="24"/>
        </w:rPr>
      </w:pPr>
    </w:p>
    <w:p w14:paraId="4F8D639E" w14:textId="5F4AD0FB" w:rsidR="00C33DE1" w:rsidRPr="0069594E" w:rsidRDefault="0069594E">
      <w:pPr>
        <w:pStyle w:val="Commarcadores"/>
        <w:rPr>
          <w:rFonts w:ascii="Arial" w:hAnsi="Arial" w:cs="Arial"/>
          <w:sz w:val="24"/>
          <w:szCs w:val="24"/>
        </w:rPr>
      </w:pPr>
      <w:r>
        <w:rPr>
          <w:rFonts w:ascii="Arial" w:hAnsi="Arial" w:cs="Arial"/>
          <w:sz w:val="24"/>
          <w:szCs w:val="24"/>
        </w:rPr>
        <w:t>C</w:t>
      </w:r>
      <w:r w:rsidRPr="0069594E">
        <w:rPr>
          <w:rFonts w:ascii="Arial" w:hAnsi="Arial" w:cs="Arial"/>
          <w:sz w:val="24"/>
          <w:szCs w:val="24"/>
        </w:rPr>
        <w:t>reate a spreadsheet with basic formulas.</w:t>
      </w:r>
    </w:p>
    <w:p w14:paraId="7E3391DD" w14:textId="3CAE6EF8" w:rsidR="00C33DE1" w:rsidRPr="0069594E" w:rsidRDefault="0069594E">
      <w:pPr>
        <w:pStyle w:val="Commarcadores"/>
        <w:rPr>
          <w:rFonts w:ascii="Arial" w:hAnsi="Arial" w:cs="Arial"/>
          <w:sz w:val="24"/>
          <w:szCs w:val="24"/>
        </w:rPr>
      </w:pPr>
      <w:r>
        <w:rPr>
          <w:rFonts w:ascii="Arial" w:hAnsi="Arial" w:cs="Arial"/>
          <w:sz w:val="24"/>
          <w:szCs w:val="24"/>
        </w:rPr>
        <w:t>E</w:t>
      </w:r>
      <w:r w:rsidRPr="0069594E">
        <w:rPr>
          <w:rFonts w:ascii="Arial" w:hAnsi="Arial" w:cs="Arial"/>
          <w:sz w:val="24"/>
          <w:szCs w:val="24"/>
        </w:rPr>
        <w:t>xample: 'The formula calculates the total by adding the numbers'.</w:t>
      </w:r>
    </w:p>
    <w:p w14:paraId="1B6FD9F4" w14:textId="0BB8BB20" w:rsidR="00C33DE1" w:rsidRPr="0069594E" w:rsidRDefault="002210D7">
      <w:pPr>
        <w:pStyle w:val="Commarcadores"/>
        <w:rPr>
          <w:rFonts w:ascii="Arial" w:hAnsi="Arial" w:cs="Arial"/>
          <w:sz w:val="24"/>
          <w:szCs w:val="24"/>
        </w:rPr>
      </w:pPr>
      <w:r w:rsidRPr="0069594E">
        <w:rPr>
          <w:rFonts w:ascii="Arial" w:hAnsi="Arial" w:cs="Arial"/>
          <w:sz w:val="24"/>
          <w:szCs w:val="24"/>
        </w:rPr>
        <w:t xml:space="preserve">Presentation: </w:t>
      </w:r>
      <w:r w:rsidR="0069594E">
        <w:rPr>
          <w:rFonts w:ascii="Arial" w:hAnsi="Arial" w:cs="Arial"/>
          <w:sz w:val="24"/>
          <w:szCs w:val="24"/>
        </w:rPr>
        <w:t>D</w:t>
      </w:r>
      <w:r w:rsidRPr="0069594E">
        <w:rPr>
          <w:rFonts w:ascii="Arial" w:hAnsi="Arial" w:cs="Arial"/>
          <w:sz w:val="24"/>
          <w:szCs w:val="24"/>
        </w:rPr>
        <w:t>emonstrate their spreadsheet and explain formulas.</w:t>
      </w:r>
    </w:p>
    <w:p w14:paraId="4DA95543" w14:textId="7AD37EEB" w:rsidR="00C33DE1" w:rsidRPr="0069594E" w:rsidRDefault="002210D7">
      <w:pPr>
        <w:pStyle w:val="Ttulo1"/>
        <w:rPr>
          <w:rFonts w:ascii="Arial" w:hAnsi="Arial" w:cs="Arial"/>
          <w:color w:val="auto"/>
          <w:sz w:val="24"/>
          <w:szCs w:val="24"/>
        </w:rPr>
      </w:pPr>
      <w:r w:rsidRPr="0069594E">
        <w:rPr>
          <w:rFonts w:ascii="Arial" w:hAnsi="Arial" w:cs="Arial"/>
          <w:color w:val="auto"/>
          <w:sz w:val="24"/>
          <w:szCs w:val="24"/>
        </w:rPr>
        <w:t>3</w:t>
      </w:r>
      <w:r w:rsidR="0069594E">
        <w:rPr>
          <w:rFonts w:ascii="Arial" w:hAnsi="Arial" w:cs="Arial"/>
          <w:color w:val="auto"/>
          <w:sz w:val="24"/>
          <w:szCs w:val="24"/>
        </w:rPr>
        <w:t xml:space="preserve"> - </w:t>
      </w:r>
      <w:r w:rsidRPr="0069594E">
        <w:rPr>
          <w:rFonts w:ascii="Arial" w:hAnsi="Arial" w:cs="Arial"/>
          <w:color w:val="auto"/>
          <w:sz w:val="24"/>
          <w:szCs w:val="24"/>
        </w:rPr>
        <w:t>Introduction to Databases</w:t>
      </w:r>
    </w:p>
    <w:p w14:paraId="7438CFF7" w14:textId="35BDD2B1" w:rsidR="00C33DE1" w:rsidRPr="0069594E" w:rsidRDefault="002210D7">
      <w:pPr>
        <w:pStyle w:val="Commarcadores"/>
        <w:rPr>
          <w:rFonts w:ascii="Arial" w:hAnsi="Arial" w:cs="Arial"/>
          <w:sz w:val="24"/>
          <w:szCs w:val="24"/>
        </w:rPr>
      </w:pPr>
      <w:r w:rsidRPr="0069594E">
        <w:rPr>
          <w:rFonts w:ascii="Arial" w:hAnsi="Arial" w:cs="Arial"/>
          <w:sz w:val="24"/>
          <w:szCs w:val="24"/>
        </w:rPr>
        <w:t>What is a database?</w:t>
      </w:r>
    </w:p>
    <w:p w14:paraId="428F34C3"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Vocabulary: table, record, field, query, data storage.</w:t>
      </w:r>
    </w:p>
    <w:p w14:paraId="0AE7E466" w14:textId="08B5ACAF" w:rsidR="00C33DE1" w:rsidRPr="0069594E" w:rsidRDefault="0069594E">
      <w:pPr>
        <w:pStyle w:val="Commarcadores"/>
        <w:rPr>
          <w:rFonts w:ascii="Arial" w:hAnsi="Arial" w:cs="Arial"/>
          <w:sz w:val="24"/>
          <w:szCs w:val="24"/>
        </w:rPr>
      </w:pPr>
      <w:r>
        <w:rPr>
          <w:rFonts w:ascii="Arial" w:hAnsi="Arial" w:cs="Arial"/>
          <w:sz w:val="24"/>
          <w:szCs w:val="24"/>
        </w:rPr>
        <w:t xml:space="preserve">Research: </w:t>
      </w:r>
      <w:r w:rsidRPr="0069594E">
        <w:rPr>
          <w:rFonts w:ascii="Arial" w:hAnsi="Arial" w:cs="Arial"/>
          <w:sz w:val="24"/>
          <w:szCs w:val="24"/>
        </w:rPr>
        <w:t>Databases used by email systems, websites, and apps.</w:t>
      </w:r>
    </w:p>
    <w:p w14:paraId="7D31E26F"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Presentation: Explain how information is organized in databases.</w:t>
      </w:r>
    </w:p>
    <w:p w14:paraId="7DC8C42A" w14:textId="64265808" w:rsidR="00C33DE1" w:rsidRPr="0069594E" w:rsidRDefault="0069594E">
      <w:pPr>
        <w:pStyle w:val="Ttulo1"/>
        <w:rPr>
          <w:rFonts w:ascii="Arial" w:hAnsi="Arial" w:cs="Arial"/>
          <w:color w:val="auto"/>
          <w:sz w:val="24"/>
          <w:szCs w:val="24"/>
        </w:rPr>
      </w:pPr>
      <w:r>
        <w:rPr>
          <w:rFonts w:ascii="Arial" w:hAnsi="Arial" w:cs="Arial"/>
          <w:color w:val="auto"/>
          <w:sz w:val="24"/>
          <w:szCs w:val="24"/>
        </w:rPr>
        <w:t>4</w:t>
      </w:r>
      <w:r w:rsidRPr="0069594E">
        <w:rPr>
          <w:rFonts w:ascii="Arial" w:hAnsi="Arial" w:cs="Arial"/>
          <w:color w:val="auto"/>
          <w:sz w:val="24"/>
          <w:szCs w:val="24"/>
        </w:rPr>
        <w:t xml:space="preserve"> – Explaining Processes (by + -ing)</w:t>
      </w:r>
    </w:p>
    <w:p w14:paraId="1A1A8B9A"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Grammar focus: Explaining processes (by + verb</w:t>
      </w:r>
      <w:r w:rsidRPr="0069594E">
        <w:rPr>
          <w:rFonts w:ascii="Cambria Math" w:hAnsi="Cambria Math" w:cs="Cambria Math"/>
          <w:sz w:val="24"/>
          <w:szCs w:val="24"/>
        </w:rPr>
        <w:t>‑</w:t>
      </w:r>
      <w:r w:rsidRPr="0069594E">
        <w:rPr>
          <w:rFonts w:ascii="Arial" w:hAnsi="Arial" w:cs="Arial"/>
          <w:sz w:val="24"/>
          <w:szCs w:val="24"/>
        </w:rPr>
        <w:t>ing).</w:t>
      </w:r>
    </w:p>
    <w:p w14:paraId="076A4EAB" w14:textId="77777777" w:rsidR="00C33DE1" w:rsidRPr="0069594E" w:rsidRDefault="002210D7" w:rsidP="006D0FAE">
      <w:pPr>
        <w:pStyle w:val="Commarcadores"/>
        <w:numPr>
          <w:ilvl w:val="0"/>
          <w:numId w:val="0"/>
        </w:numPr>
        <w:ind w:left="360"/>
        <w:rPr>
          <w:rFonts w:ascii="Arial" w:hAnsi="Arial" w:cs="Arial"/>
          <w:sz w:val="24"/>
          <w:szCs w:val="24"/>
        </w:rPr>
      </w:pPr>
      <w:r w:rsidRPr="0069594E">
        <w:rPr>
          <w:rFonts w:ascii="Arial" w:hAnsi="Arial" w:cs="Arial"/>
          <w:sz w:val="24"/>
          <w:szCs w:val="24"/>
        </w:rPr>
        <w:t>Example: 'Data is stored by saving records in database tables.'</w:t>
      </w:r>
    </w:p>
    <w:p w14:paraId="1458A0AF" w14:textId="1DCACB67" w:rsidR="00C33DE1" w:rsidRPr="0069594E" w:rsidRDefault="002210D7">
      <w:pPr>
        <w:pStyle w:val="Commarcadores"/>
        <w:rPr>
          <w:rFonts w:ascii="Arial" w:hAnsi="Arial" w:cs="Arial"/>
          <w:sz w:val="24"/>
          <w:szCs w:val="24"/>
        </w:rPr>
      </w:pPr>
      <w:r w:rsidRPr="0069594E">
        <w:rPr>
          <w:rFonts w:ascii="Arial" w:hAnsi="Arial" w:cs="Arial"/>
          <w:sz w:val="24"/>
          <w:szCs w:val="24"/>
        </w:rPr>
        <w:t>Students explain how databases work using this structure.</w:t>
      </w:r>
    </w:p>
    <w:p w14:paraId="271913A5" w14:textId="413B6A0A" w:rsidR="00C33DE1" w:rsidRPr="0069594E" w:rsidRDefault="0069594E">
      <w:pPr>
        <w:pStyle w:val="Commarcadores"/>
        <w:rPr>
          <w:rFonts w:ascii="Arial" w:hAnsi="Arial" w:cs="Arial"/>
          <w:sz w:val="24"/>
          <w:szCs w:val="24"/>
        </w:rPr>
      </w:pPr>
      <w:r>
        <w:rPr>
          <w:rFonts w:ascii="Arial" w:hAnsi="Arial" w:cs="Arial"/>
          <w:sz w:val="24"/>
          <w:szCs w:val="24"/>
        </w:rPr>
        <w:t>P</w:t>
      </w:r>
      <w:r w:rsidRPr="0069594E">
        <w:rPr>
          <w:rFonts w:ascii="Arial" w:hAnsi="Arial" w:cs="Arial"/>
          <w:sz w:val="24"/>
          <w:szCs w:val="24"/>
        </w:rPr>
        <w:t>resentation: How websites store user data.</w:t>
      </w:r>
    </w:p>
    <w:p w14:paraId="08137204" w14:textId="28857B4E" w:rsidR="00C33DE1" w:rsidRPr="0069594E" w:rsidRDefault="0069594E">
      <w:pPr>
        <w:pStyle w:val="Ttulo1"/>
        <w:rPr>
          <w:rFonts w:ascii="Arial" w:hAnsi="Arial" w:cs="Arial"/>
          <w:color w:val="auto"/>
          <w:sz w:val="24"/>
          <w:szCs w:val="24"/>
        </w:rPr>
      </w:pPr>
      <w:r>
        <w:rPr>
          <w:rFonts w:ascii="Arial" w:hAnsi="Arial" w:cs="Arial"/>
          <w:color w:val="auto"/>
          <w:sz w:val="24"/>
          <w:szCs w:val="24"/>
        </w:rPr>
        <w:lastRenderedPageBreak/>
        <w:t>5</w:t>
      </w:r>
      <w:r w:rsidRPr="0069594E">
        <w:rPr>
          <w:rFonts w:ascii="Arial" w:hAnsi="Arial" w:cs="Arial"/>
          <w:color w:val="auto"/>
          <w:sz w:val="24"/>
          <w:szCs w:val="24"/>
        </w:rPr>
        <w:t xml:space="preserve"> – System Administration Roles</w:t>
      </w:r>
    </w:p>
    <w:p w14:paraId="6D09CB75"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Research: Responsibilities of a system administrator.</w:t>
      </w:r>
    </w:p>
    <w:p w14:paraId="2BCF36B3"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Vocabulary: network monitoring, backups, security updates, troubleshooting.</w:t>
      </w:r>
    </w:p>
    <w:p w14:paraId="477239C8" w14:textId="0A1CBEFF" w:rsidR="00C33DE1" w:rsidRPr="0069594E" w:rsidRDefault="002210D7">
      <w:pPr>
        <w:pStyle w:val="Commarcadores"/>
        <w:rPr>
          <w:rFonts w:ascii="Arial" w:hAnsi="Arial" w:cs="Arial"/>
          <w:sz w:val="24"/>
          <w:szCs w:val="24"/>
        </w:rPr>
      </w:pPr>
      <w:r w:rsidRPr="0069594E">
        <w:rPr>
          <w:rFonts w:ascii="Arial" w:hAnsi="Arial" w:cs="Arial"/>
          <w:sz w:val="24"/>
          <w:szCs w:val="24"/>
        </w:rPr>
        <w:t>Create a 'Day in the Life of a System Administrator' presentation.</w:t>
      </w:r>
    </w:p>
    <w:p w14:paraId="041F95D0"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Presentation practice.</w:t>
      </w:r>
    </w:p>
    <w:p w14:paraId="1E74D127" w14:textId="3B698E6A" w:rsidR="00C33DE1" w:rsidRPr="0069594E" w:rsidRDefault="0069594E">
      <w:pPr>
        <w:pStyle w:val="Ttulo1"/>
        <w:rPr>
          <w:rFonts w:ascii="Arial" w:hAnsi="Arial" w:cs="Arial"/>
          <w:color w:val="auto"/>
          <w:sz w:val="24"/>
          <w:szCs w:val="24"/>
        </w:rPr>
      </w:pPr>
      <w:r>
        <w:rPr>
          <w:rFonts w:ascii="Arial" w:hAnsi="Arial" w:cs="Arial"/>
          <w:color w:val="auto"/>
          <w:sz w:val="24"/>
          <w:szCs w:val="24"/>
        </w:rPr>
        <w:t>6</w:t>
      </w:r>
      <w:r w:rsidRPr="0069594E">
        <w:rPr>
          <w:rFonts w:ascii="Arial" w:hAnsi="Arial" w:cs="Arial"/>
          <w:color w:val="auto"/>
          <w:sz w:val="24"/>
          <w:szCs w:val="24"/>
        </w:rPr>
        <w:t xml:space="preserve"> –</w:t>
      </w:r>
      <w:r>
        <w:rPr>
          <w:rFonts w:ascii="Arial" w:hAnsi="Arial" w:cs="Arial"/>
          <w:color w:val="auto"/>
          <w:sz w:val="24"/>
          <w:szCs w:val="24"/>
        </w:rPr>
        <w:t xml:space="preserve"> </w:t>
      </w:r>
      <w:r w:rsidRPr="0069594E">
        <w:rPr>
          <w:rFonts w:ascii="Arial" w:hAnsi="Arial" w:cs="Arial"/>
          <w:color w:val="auto"/>
          <w:sz w:val="24"/>
          <w:szCs w:val="24"/>
        </w:rPr>
        <w:t>Hardware and Peripherals</w:t>
      </w:r>
    </w:p>
    <w:p w14:paraId="02888024"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Research task: Input, output, and storage peripherals.</w:t>
      </w:r>
    </w:p>
    <w:p w14:paraId="49A896AE"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Vocabulary: keyboard, mouse, printer, scanner, webcam, external drive.</w:t>
      </w:r>
    </w:p>
    <w:p w14:paraId="63A9747E" w14:textId="1F2EB5BC" w:rsidR="00C33DE1" w:rsidRPr="0069594E" w:rsidRDefault="002210D7">
      <w:pPr>
        <w:pStyle w:val="Commarcadores"/>
        <w:rPr>
          <w:rFonts w:ascii="Arial" w:hAnsi="Arial" w:cs="Arial"/>
          <w:sz w:val="24"/>
          <w:szCs w:val="24"/>
        </w:rPr>
      </w:pPr>
      <w:r w:rsidRPr="0069594E">
        <w:rPr>
          <w:rFonts w:ascii="Arial" w:hAnsi="Arial" w:cs="Arial"/>
          <w:sz w:val="24"/>
          <w:szCs w:val="24"/>
        </w:rPr>
        <w:t xml:space="preserve">Create a poster </w:t>
      </w:r>
      <w:r w:rsidR="0069594E">
        <w:rPr>
          <w:rFonts w:ascii="Arial" w:hAnsi="Arial" w:cs="Arial"/>
          <w:sz w:val="24"/>
          <w:szCs w:val="24"/>
        </w:rPr>
        <w:t xml:space="preserve">on Canva </w:t>
      </w:r>
      <w:r w:rsidRPr="0069594E">
        <w:rPr>
          <w:rFonts w:ascii="Arial" w:hAnsi="Arial" w:cs="Arial"/>
          <w:sz w:val="24"/>
          <w:szCs w:val="24"/>
        </w:rPr>
        <w:t>explaining peripheral functions.</w:t>
      </w:r>
    </w:p>
    <w:p w14:paraId="76E6EA19"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Presentation: Explain how peripherals interact with computers.</w:t>
      </w:r>
    </w:p>
    <w:p w14:paraId="34763CE4" w14:textId="04839520" w:rsidR="00C33DE1" w:rsidRPr="0069594E" w:rsidRDefault="0069594E">
      <w:pPr>
        <w:pStyle w:val="Ttulo1"/>
        <w:rPr>
          <w:rFonts w:ascii="Arial" w:hAnsi="Arial" w:cs="Arial"/>
          <w:color w:val="auto"/>
          <w:sz w:val="24"/>
          <w:szCs w:val="24"/>
        </w:rPr>
      </w:pPr>
      <w:r>
        <w:rPr>
          <w:rFonts w:ascii="Arial" w:hAnsi="Arial" w:cs="Arial"/>
          <w:color w:val="auto"/>
          <w:sz w:val="24"/>
          <w:szCs w:val="24"/>
        </w:rPr>
        <w:t>7</w:t>
      </w:r>
      <w:r w:rsidRPr="0069594E">
        <w:rPr>
          <w:rFonts w:ascii="Arial" w:hAnsi="Arial" w:cs="Arial"/>
          <w:color w:val="auto"/>
          <w:sz w:val="24"/>
          <w:szCs w:val="24"/>
        </w:rPr>
        <w:t xml:space="preserve"> – Project Preparation</w:t>
      </w:r>
    </w:p>
    <w:p w14:paraId="370ACA00"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Groups finalize research and slides.</w:t>
      </w:r>
    </w:p>
    <w:p w14:paraId="33F42D4E" w14:textId="77777777" w:rsidR="00C33DE1" w:rsidRPr="0069594E" w:rsidRDefault="002210D7">
      <w:pPr>
        <w:pStyle w:val="Commarcadores"/>
        <w:rPr>
          <w:rFonts w:ascii="Arial" w:hAnsi="Arial" w:cs="Arial"/>
          <w:sz w:val="24"/>
          <w:szCs w:val="24"/>
        </w:rPr>
      </w:pPr>
      <w:r w:rsidRPr="0069594E">
        <w:rPr>
          <w:rFonts w:ascii="Arial" w:hAnsi="Arial" w:cs="Arial"/>
          <w:sz w:val="24"/>
          <w:szCs w:val="24"/>
        </w:rPr>
        <w:t>Practice presentations.</w:t>
      </w:r>
    </w:p>
    <w:p w14:paraId="380C8B33" w14:textId="183B23D3" w:rsidR="00C33DE1" w:rsidRPr="0069594E" w:rsidRDefault="00C33DE1" w:rsidP="0069594E">
      <w:pPr>
        <w:pStyle w:val="Ttulo1"/>
        <w:rPr>
          <w:rFonts w:ascii="Arial" w:hAnsi="Arial" w:cs="Arial"/>
          <w:color w:val="auto"/>
          <w:sz w:val="24"/>
          <w:szCs w:val="24"/>
        </w:rPr>
      </w:pPr>
    </w:p>
    <w:sectPr w:rsidR="00C33DE1" w:rsidRPr="006959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B67C67CE"/>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5F12C9"/>
    <w:multiLevelType w:val="multilevel"/>
    <w:tmpl w:val="CD58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C1297"/>
    <w:multiLevelType w:val="multilevel"/>
    <w:tmpl w:val="DE169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E6020"/>
    <w:multiLevelType w:val="multilevel"/>
    <w:tmpl w:val="10168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8467D"/>
    <w:multiLevelType w:val="multilevel"/>
    <w:tmpl w:val="C73864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C4D55"/>
    <w:multiLevelType w:val="multilevel"/>
    <w:tmpl w:val="030C1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F08"/>
    <w:rsid w:val="002210D7"/>
    <w:rsid w:val="0028075D"/>
    <w:rsid w:val="0029639D"/>
    <w:rsid w:val="00326F90"/>
    <w:rsid w:val="00346310"/>
    <w:rsid w:val="006764C4"/>
    <w:rsid w:val="00685E3D"/>
    <w:rsid w:val="0069594E"/>
    <w:rsid w:val="006D0FAE"/>
    <w:rsid w:val="00A011BD"/>
    <w:rsid w:val="00AA1D8D"/>
    <w:rsid w:val="00B40AC9"/>
    <w:rsid w:val="00B47730"/>
    <w:rsid w:val="00C33DE1"/>
    <w:rsid w:val="00CB0664"/>
    <w:rsid w:val="00F87BFC"/>
    <w:rsid w:val="00FC693F"/>
    <w:rsid w:val="22048454"/>
    <w:rsid w:val="253141DC"/>
    <w:rsid w:val="2A31A575"/>
    <w:rsid w:val="6306B6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34081"/>
  <w14:defaultImageDpi w14:val="300"/>
  <w15:docId w15:val="{B8697336-6DAE-4BF8-8451-D95281A6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5E3D"/>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Pr-formataoHTML">
    <w:name w:val="HTML Preformatted"/>
    <w:basedOn w:val="Normal"/>
    <w:link w:val="Pr-formataoHTMLChar"/>
    <w:uiPriority w:val="99"/>
    <w:semiHidden/>
    <w:unhideWhenUsed/>
    <w:rsid w:val="00685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pt-BR" w:eastAsia="pt-BR"/>
    </w:rPr>
  </w:style>
  <w:style w:type="character" w:customStyle="1" w:styleId="Pr-formataoHTMLChar">
    <w:name w:val="Pré-formatação HTML Char"/>
    <w:basedOn w:val="Fontepargpadro"/>
    <w:link w:val="Pr-formataoHTML"/>
    <w:uiPriority w:val="99"/>
    <w:semiHidden/>
    <w:rsid w:val="00685E3D"/>
    <w:rPr>
      <w:rFonts w:ascii="Courier New" w:eastAsia="Times New Roman" w:hAnsi="Courier New" w:cs="Courier New"/>
      <w:sz w:val="20"/>
      <w:szCs w:val="20"/>
      <w:lang w:val="pt-BR" w:eastAsia="pt-BR"/>
    </w:rPr>
  </w:style>
  <w:style w:type="character" w:customStyle="1" w:styleId="e">
    <w:name w:val="ͼe"/>
    <w:basedOn w:val="Fontepargpadro"/>
    <w:rsid w:val="00685E3D"/>
  </w:style>
  <w:style w:type="character" w:customStyle="1" w:styleId="8">
    <w:name w:val="ͼ8"/>
    <w:basedOn w:val="Fontepargpadro"/>
    <w:rsid w:val="00685E3D"/>
  </w:style>
  <w:style w:type="character" w:customStyle="1" w:styleId="b">
    <w:name w:val="ͼb"/>
    <w:basedOn w:val="Fontepargpadro"/>
    <w:rsid w:val="00685E3D"/>
  </w:style>
  <w:style w:type="character" w:customStyle="1" w:styleId="c">
    <w:name w:val="ͼc"/>
    <w:basedOn w:val="Fontepargpadro"/>
    <w:rsid w:val="00685E3D"/>
  </w:style>
  <w:style w:type="character" w:styleId="CdigoHTML">
    <w:name w:val="HTML Code"/>
    <w:basedOn w:val="Fontepargpadro"/>
    <w:uiPriority w:val="99"/>
    <w:semiHidden/>
    <w:unhideWhenUsed/>
    <w:rsid w:val="00685E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050565">
      <w:bodyDiv w:val="1"/>
      <w:marLeft w:val="0"/>
      <w:marRight w:val="0"/>
      <w:marTop w:val="0"/>
      <w:marBottom w:val="0"/>
      <w:divBdr>
        <w:top w:val="none" w:sz="0" w:space="0" w:color="auto"/>
        <w:left w:val="none" w:sz="0" w:space="0" w:color="auto"/>
        <w:bottom w:val="none" w:sz="0" w:space="0" w:color="auto"/>
        <w:right w:val="none" w:sz="0" w:space="0" w:color="auto"/>
      </w:divBdr>
      <w:divsChild>
        <w:div w:id="1467039621">
          <w:marLeft w:val="0"/>
          <w:marRight w:val="0"/>
          <w:marTop w:val="0"/>
          <w:marBottom w:val="0"/>
          <w:divBdr>
            <w:top w:val="none" w:sz="0" w:space="0" w:color="auto"/>
            <w:left w:val="none" w:sz="0" w:space="0" w:color="auto"/>
            <w:bottom w:val="none" w:sz="0" w:space="0" w:color="auto"/>
            <w:right w:val="none" w:sz="0" w:space="0" w:color="auto"/>
          </w:divBdr>
          <w:divsChild>
            <w:div w:id="1410688266">
              <w:marLeft w:val="0"/>
              <w:marRight w:val="0"/>
              <w:marTop w:val="0"/>
              <w:marBottom w:val="0"/>
              <w:divBdr>
                <w:top w:val="none" w:sz="0" w:space="0" w:color="auto"/>
                <w:left w:val="none" w:sz="0" w:space="0" w:color="auto"/>
                <w:bottom w:val="none" w:sz="0" w:space="0" w:color="auto"/>
                <w:right w:val="none" w:sz="0" w:space="0" w:color="auto"/>
              </w:divBdr>
              <w:divsChild>
                <w:div w:id="1626422802">
                  <w:marLeft w:val="0"/>
                  <w:marRight w:val="0"/>
                  <w:marTop w:val="0"/>
                  <w:marBottom w:val="0"/>
                  <w:divBdr>
                    <w:top w:val="none" w:sz="0" w:space="0" w:color="auto"/>
                    <w:left w:val="none" w:sz="0" w:space="0" w:color="auto"/>
                    <w:bottom w:val="none" w:sz="0" w:space="0" w:color="auto"/>
                    <w:right w:val="none" w:sz="0" w:space="0" w:color="auto"/>
                  </w:divBdr>
                  <w:divsChild>
                    <w:div w:id="1369792498">
                      <w:marLeft w:val="0"/>
                      <w:marRight w:val="0"/>
                      <w:marTop w:val="0"/>
                      <w:marBottom w:val="0"/>
                      <w:divBdr>
                        <w:top w:val="none" w:sz="0" w:space="0" w:color="auto"/>
                        <w:left w:val="none" w:sz="0" w:space="0" w:color="auto"/>
                        <w:bottom w:val="none" w:sz="0" w:space="0" w:color="auto"/>
                        <w:right w:val="none" w:sz="0" w:space="0" w:color="auto"/>
                      </w:divBdr>
                      <w:divsChild>
                        <w:div w:id="1446390806">
                          <w:marLeft w:val="0"/>
                          <w:marRight w:val="0"/>
                          <w:marTop w:val="0"/>
                          <w:marBottom w:val="0"/>
                          <w:divBdr>
                            <w:top w:val="none" w:sz="0" w:space="0" w:color="auto"/>
                            <w:left w:val="none" w:sz="0" w:space="0" w:color="auto"/>
                            <w:bottom w:val="none" w:sz="0" w:space="0" w:color="auto"/>
                            <w:right w:val="none" w:sz="0" w:space="0" w:color="auto"/>
                          </w:divBdr>
                          <w:divsChild>
                            <w:div w:id="572010795">
                              <w:marLeft w:val="0"/>
                              <w:marRight w:val="0"/>
                              <w:marTop w:val="0"/>
                              <w:marBottom w:val="0"/>
                              <w:divBdr>
                                <w:top w:val="none" w:sz="0" w:space="0" w:color="auto"/>
                                <w:left w:val="none" w:sz="0" w:space="0" w:color="auto"/>
                                <w:bottom w:val="none" w:sz="0" w:space="0" w:color="auto"/>
                                <w:right w:val="none" w:sz="0" w:space="0" w:color="auto"/>
                              </w:divBdr>
                              <w:divsChild>
                                <w:div w:id="100345306">
                                  <w:marLeft w:val="0"/>
                                  <w:marRight w:val="0"/>
                                  <w:marTop w:val="0"/>
                                  <w:marBottom w:val="0"/>
                                  <w:divBdr>
                                    <w:top w:val="none" w:sz="0" w:space="0" w:color="auto"/>
                                    <w:left w:val="none" w:sz="0" w:space="0" w:color="auto"/>
                                    <w:bottom w:val="none" w:sz="0" w:space="0" w:color="auto"/>
                                    <w:right w:val="none" w:sz="0" w:space="0" w:color="auto"/>
                                  </w:divBdr>
                                  <w:divsChild>
                                    <w:div w:id="648703918">
                                      <w:marLeft w:val="0"/>
                                      <w:marRight w:val="0"/>
                                      <w:marTop w:val="0"/>
                                      <w:marBottom w:val="0"/>
                                      <w:divBdr>
                                        <w:top w:val="none" w:sz="0" w:space="0" w:color="auto"/>
                                        <w:left w:val="none" w:sz="0" w:space="0" w:color="auto"/>
                                        <w:bottom w:val="none" w:sz="0" w:space="0" w:color="auto"/>
                                        <w:right w:val="none" w:sz="0" w:space="0" w:color="auto"/>
                                      </w:divBdr>
                                      <w:divsChild>
                                        <w:div w:id="557863826">
                                          <w:marLeft w:val="0"/>
                                          <w:marRight w:val="0"/>
                                          <w:marTop w:val="0"/>
                                          <w:marBottom w:val="0"/>
                                          <w:divBdr>
                                            <w:top w:val="none" w:sz="0" w:space="0" w:color="auto"/>
                                            <w:left w:val="none" w:sz="0" w:space="0" w:color="auto"/>
                                            <w:bottom w:val="none" w:sz="0" w:space="0" w:color="auto"/>
                                            <w:right w:val="none" w:sz="0" w:space="0" w:color="auto"/>
                                          </w:divBdr>
                                          <w:divsChild>
                                            <w:div w:id="1370766868">
                                              <w:marLeft w:val="0"/>
                                              <w:marRight w:val="0"/>
                                              <w:marTop w:val="0"/>
                                              <w:marBottom w:val="0"/>
                                              <w:divBdr>
                                                <w:top w:val="none" w:sz="0" w:space="0" w:color="auto"/>
                                                <w:left w:val="none" w:sz="0" w:space="0" w:color="auto"/>
                                                <w:bottom w:val="none" w:sz="0" w:space="0" w:color="auto"/>
                                                <w:right w:val="none" w:sz="0" w:space="0" w:color="auto"/>
                                              </w:divBdr>
                                              <w:divsChild>
                                                <w:div w:id="179665000">
                                                  <w:marLeft w:val="0"/>
                                                  <w:marRight w:val="0"/>
                                                  <w:marTop w:val="0"/>
                                                  <w:marBottom w:val="0"/>
                                                  <w:divBdr>
                                                    <w:top w:val="none" w:sz="0" w:space="0" w:color="auto"/>
                                                    <w:left w:val="none" w:sz="0" w:space="0" w:color="auto"/>
                                                    <w:bottom w:val="none" w:sz="0" w:space="0" w:color="auto"/>
                                                    <w:right w:val="none" w:sz="0" w:space="0" w:color="auto"/>
                                                  </w:divBdr>
                                                  <w:divsChild>
                                                    <w:div w:id="11626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676046">
          <w:marLeft w:val="0"/>
          <w:marRight w:val="0"/>
          <w:marTop w:val="0"/>
          <w:marBottom w:val="0"/>
          <w:divBdr>
            <w:top w:val="none" w:sz="0" w:space="0" w:color="auto"/>
            <w:left w:val="none" w:sz="0" w:space="0" w:color="auto"/>
            <w:bottom w:val="none" w:sz="0" w:space="0" w:color="auto"/>
            <w:right w:val="none" w:sz="0" w:space="0" w:color="auto"/>
          </w:divBdr>
          <w:divsChild>
            <w:div w:id="1227691250">
              <w:marLeft w:val="0"/>
              <w:marRight w:val="0"/>
              <w:marTop w:val="0"/>
              <w:marBottom w:val="0"/>
              <w:divBdr>
                <w:top w:val="none" w:sz="0" w:space="0" w:color="auto"/>
                <w:left w:val="none" w:sz="0" w:space="0" w:color="auto"/>
                <w:bottom w:val="none" w:sz="0" w:space="0" w:color="auto"/>
                <w:right w:val="none" w:sz="0" w:space="0" w:color="auto"/>
              </w:divBdr>
              <w:divsChild>
                <w:div w:id="1956206974">
                  <w:marLeft w:val="0"/>
                  <w:marRight w:val="0"/>
                  <w:marTop w:val="0"/>
                  <w:marBottom w:val="0"/>
                  <w:divBdr>
                    <w:top w:val="none" w:sz="0" w:space="0" w:color="auto"/>
                    <w:left w:val="none" w:sz="0" w:space="0" w:color="auto"/>
                    <w:bottom w:val="none" w:sz="0" w:space="0" w:color="auto"/>
                    <w:right w:val="none" w:sz="0" w:space="0" w:color="auto"/>
                  </w:divBdr>
                  <w:divsChild>
                    <w:div w:id="1730953317">
                      <w:marLeft w:val="0"/>
                      <w:marRight w:val="0"/>
                      <w:marTop w:val="0"/>
                      <w:marBottom w:val="0"/>
                      <w:divBdr>
                        <w:top w:val="none" w:sz="0" w:space="0" w:color="auto"/>
                        <w:left w:val="none" w:sz="0" w:space="0" w:color="auto"/>
                        <w:bottom w:val="none" w:sz="0" w:space="0" w:color="auto"/>
                        <w:right w:val="none" w:sz="0" w:space="0" w:color="auto"/>
                      </w:divBdr>
                      <w:divsChild>
                        <w:div w:id="1573009254">
                          <w:marLeft w:val="0"/>
                          <w:marRight w:val="0"/>
                          <w:marTop w:val="0"/>
                          <w:marBottom w:val="0"/>
                          <w:divBdr>
                            <w:top w:val="none" w:sz="0" w:space="0" w:color="auto"/>
                            <w:left w:val="none" w:sz="0" w:space="0" w:color="auto"/>
                            <w:bottom w:val="none" w:sz="0" w:space="0" w:color="auto"/>
                            <w:right w:val="none" w:sz="0" w:space="0" w:color="auto"/>
                          </w:divBdr>
                          <w:divsChild>
                            <w:div w:id="540828531">
                              <w:marLeft w:val="0"/>
                              <w:marRight w:val="0"/>
                              <w:marTop w:val="0"/>
                              <w:marBottom w:val="0"/>
                              <w:divBdr>
                                <w:top w:val="none" w:sz="0" w:space="0" w:color="auto"/>
                                <w:left w:val="none" w:sz="0" w:space="0" w:color="auto"/>
                                <w:bottom w:val="none" w:sz="0" w:space="0" w:color="auto"/>
                                <w:right w:val="none" w:sz="0" w:space="0" w:color="auto"/>
                              </w:divBdr>
                              <w:divsChild>
                                <w:div w:id="1697149964">
                                  <w:marLeft w:val="0"/>
                                  <w:marRight w:val="0"/>
                                  <w:marTop w:val="0"/>
                                  <w:marBottom w:val="0"/>
                                  <w:divBdr>
                                    <w:top w:val="none" w:sz="0" w:space="0" w:color="auto"/>
                                    <w:left w:val="none" w:sz="0" w:space="0" w:color="auto"/>
                                    <w:bottom w:val="none" w:sz="0" w:space="0" w:color="auto"/>
                                    <w:right w:val="none" w:sz="0" w:space="0" w:color="auto"/>
                                  </w:divBdr>
                                  <w:divsChild>
                                    <w:div w:id="952786957">
                                      <w:marLeft w:val="0"/>
                                      <w:marRight w:val="0"/>
                                      <w:marTop w:val="0"/>
                                      <w:marBottom w:val="0"/>
                                      <w:divBdr>
                                        <w:top w:val="none" w:sz="0" w:space="0" w:color="auto"/>
                                        <w:left w:val="none" w:sz="0" w:space="0" w:color="auto"/>
                                        <w:bottom w:val="none" w:sz="0" w:space="0" w:color="auto"/>
                                        <w:right w:val="none" w:sz="0" w:space="0" w:color="auto"/>
                                      </w:divBdr>
                                      <w:divsChild>
                                        <w:div w:id="1805928067">
                                          <w:marLeft w:val="0"/>
                                          <w:marRight w:val="0"/>
                                          <w:marTop w:val="0"/>
                                          <w:marBottom w:val="0"/>
                                          <w:divBdr>
                                            <w:top w:val="none" w:sz="0" w:space="0" w:color="auto"/>
                                            <w:left w:val="none" w:sz="0" w:space="0" w:color="auto"/>
                                            <w:bottom w:val="none" w:sz="0" w:space="0" w:color="auto"/>
                                            <w:right w:val="none" w:sz="0" w:space="0" w:color="auto"/>
                                          </w:divBdr>
                                          <w:divsChild>
                                            <w:div w:id="34623580">
                                              <w:marLeft w:val="0"/>
                                              <w:marRight w:val="0"/>
                                              <w:marTop w:val="0"/>
                                              <w:marBottom w:val="0"/>
                                              <w:divBdr>
                                                <w:top w:val="none" w:sz="0" w:space="0" w:color="auto"/>
                                                <w:left w:val="none" w:sz="0" w:space="0" w:color="auto"/>
                                                <w:bottom w:val="none" w:sz="0" w:space="0" w:color="auto"/>
                                                <w:right w:val="none" w:sz="0" w:space="0" w:color="auto"/>
                                              </w:divBdr>
                                              <w:divsChild>
                                                <w:div w:id="814756527">
                                                  <w:marLeft w:val="0"/>
                                                  <w:marRight w:val="0"/>
                                                  <w:marTop w:val="0"/>
                                                  <w:marBottom w:val="0"/>
                                                  <w:divBdr>
                                                    <w:top w:val="none" w:sz="0" w:space="0" w:color="auto"/>
                                                    <w:left w:val="none" w:sz="0" w:space="0" w:color="auto"/>
                                                    <w:bottom w:val="none" w:sz="0" w:space="0" w:color="auto"/>
                                                    <w:right w:val="none" w:sz="0" w:space="0" w:color="auto"/>
                                                  </w:divBdr>
                                                  <w:divsChild>
                                                    <w:div w:id="4789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916522">
          <w:marLeft w:val="0"/>
          <w:marRight w:val="0"/>
          <w:marTop w:val="0"/>
          <w:marBottom w:val="0"/>
          <w:divBdr>
            <w:top w:val="none" w:sz="0" w:space="0" w:color="auto"/>
            <w:left w:val="none" w:sz="0" w:space="0" w:color="auto"/>
            <w:bottom w:val="none" w:sz="0" w:space="0" w:color="auto"/>
            <w:right w:val="none" w:sz="0" w:space="0" w:color="auto"/>
          </w:divBdr>
          <w:divsChild>
            <w:div w:id="459957717">
              <w:marLeft w:val="0"/>
              <w:marRight w:val="0"/>
              <w:marTop w:val="0"/>
              <w:marBottom w:val="0"/>
              <w:divBdr>
                <w:top w:val="none" w:sz="0" w:space="0" w:color="auto"/>
                <w:left w:val="none" w:sz="0" w:space="0" w:color="auto"/>
                <w:bottom w:val="none" w:sz="0" w:space="0" w:color="auto"/>
                <w:right w:val="none" w:sz="0" w:space="0" w:color="auto"/>
              </w:divBdr>
              <w:divsChild>
                <w:div w:id="89934897">
                  <w:marLeft w:val="0"/>
                  <w:marRight w:val="0"/>
                  <w:marTop w:val="0"/>
                  <w:marBottom w:val="0"/>
                  <w:divBdr>
                    <w:top w:val="none" w:sz="0" w:space="0" w:color="auto"/>
                    <w:left w:val="none" w:sz="0" w:space="0" w:color="auto"/>
                    <w:bottom w:val="none" w:sz="0" w:space="0" w:color="auto"/>
                    <w:right w:val="none" w:sz="0" w:space="0" w:color="auto"/>
                  </w:divBdr>
                  <w:divsChild>
                    <w:div w:id="605847411">
                      <w:marLeft w:val="0"/>
                      <w:marRight w:val="0"/>
                      <w:marTop w:val="0"/>
                      <w:marBottom w:val="0"/>
                      <w:divBdr>
                        <w:top w:val="none" w:sz="0" w:space="0" w:color="auto"/>
                        <w:left w:val="none" w:sz="0" w:space="0" w:color="auto"/>
                        <w:bottom w:val="none" w:sz="0" w:space="0" w:color="auto"/>
                        <w:right w:val="none" w:sz="0" w:space="0" w:color="auto"/>
                      </w:divBdr>
                      <w:divsChild>
                        <w:div w:id="1139105963">
                          <w:marLeft w:val="0"/>
                          <w:marRight w:val="0"/>
                          <w:marTop w:val="0"/>
                          <w:marBottom w:val="0"/>
                          <w:divBdr>
                            <w:top w:val="none" w:sz="0" w:space="0" w:color="auto"/>
                            <w:left w:val="none" w:sz="0" w:space="0" w:color="auto"/>
                            <w:bottom w:val="none" w:sz="0" w:space="0" w:color="auto"/>
                            <w:right w:val="none" w:sz="0" w:space="0" w:color="auto"/>
                          </w:divBdr>
                          <w:divsChild>
                            <w:div w:id="1088191789">
                              <w:marLeft w:val="0"/>
                              <w:marRight w:val="0"/>
                              <w:marTop w:val="0"/>
                              <w:marBottom w:val="0"/>
                              <w:divBdr>
                                <w:top w:val="none" w:sz="0" w:space="0" w:color="auto"/>
                                <w:left w:val="none" w:sz="0" w:space="0" w:color="auto"/>
                                <w:bottom w:val="none" w:sz="0" w:space="0" w:color="auto"/>
                                <w:right w:val="none" w:sz="0" w:space="0" w:color="auto"/>
                              </w:divBdr>
                              <w:divsChild>
                                <w:div w:id="1276132898">
                                  <w:marLeft w:val="0"/>
                                  <w:marRight w:val="0"/>
                                  <w:marTop w:val="0"/>
                                  <w:marBottom w:val="0"/>
                                  <w:divBdr>
                                    <w:top w:val="none" w:sz="0" w:space="0" w:color="auto"/>
                                    <w:left w:val="none" w:sz="0" w:space="0" w:color="auto"/>
                                    <w:bottom w:val="none" w:sz="0" w:space="0" w:color="auto"/>
                                    <w:right w:val="none" w:sz="0" w:space="0" w:color="auto"/>
                                  </w:divBdr>
                                  <w:divsChild>
                                    <w:div w:id="577177199">
                                      <w:marLeft w:val="0"/>
                                      <w:marRight w:val="0"/>
                                      <w:marTop w:val="0"/>
                                      <w:marBottom w:val="0"/>
                                      <w:divBdr>
                                        <w:top w:val="none" w:sz="0" w:space="0" w:color="auto"/>
                                        <w:left w:val="none" w:sz="0" w:space="0" w:color="auto"/>
                                        <w:bottom w:val="none" w:sz="0" w:space="0" w:color="auto"/>
                                        <w:right w:val="none" w:sz="0" w:space="0" w:color="auto"/>
                                      </w:divBdr>
                                      <w:divsChild>
                                        <w:div w:id="140925592">
                                          <w:marLeft w:val="0"/>
                                          <w:marRight w:val="0"/>
                                          <w:marTop w:val="0"/>
                                          <w:marBottom w:val="0"/>
                                          <w:divBdr>
                                            <w:top w:val="none" w:sz="0" w:space="0" w:color="auto"/>
                                            <w:left w:val="none" w:sz="0" w:space="0" w:color="auto"/>
                                            <w:bottom w:val="none" w:sz="0" w:space="0" w:color="auto"/>
                                            <w:right w:val="none" w:sz="0" w:space="0" w:color="auto"/>
                                          </w:divBdr>
                                          <w:divsChild>
                                            <w:div w:id="395470335">
                                              <w:marLeft w:val="0"/>
                                              <w:marRight w:val="0"/>
                                              <w:marTop w:val="0"/>
                                              <w:marBottom w:val="0"/>
                                              <w:divBdr>
                                                <w:top w:val="none" w:sz="0" w:space="0" w:color="auto"/>
                                                <w:left w:val="none" w:sz="0" w:space="0" w:color="auto"/>
                                                <w:bottom w:val="none" w:sz="0" w:space="0" w:color="auto"/>
                                                <w:right w:val="none" w:sz="0" w:space="0" w:color="auto"/>
                                              </w:divBdr>
                                              <w:divsChild>
                                                <w:div w:id="1438646549">
                                                  <w:marLeft w:val="0"/>
                                                  <w:marRight w:val="0"/>
                                                  <w:marTop w:val="0"/>
                                                  <w:marBottom w:val="0"/>
                                                  <w:divBdr>
                                                    <w:top w:val="none" w:sz="0" w:space="0" w:color="auto"/>
                                                    <w:left w:val="none" w:sz="0" w:space="0" w:color="auto"/>
                                                    <w:bottom w:val="none" w:sz="0" w:space="0" w:color="auto"/>
                                                    <w:right w:val="none" w:sz="0" w:space="0" w:color="auto"/>
                                                  </w:divBdr>
                                                  <w:divsChild>
                                                    <w:div w:id="9477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974977">
          <w:marLeft w:val="0"/>
          <w:marRight w:val="0"/>
          <w:marTop w:val="0"/>
          <w:marBottom w:val="0"/>
          <w:divBdr>
            <w:top w:val="none" w:sz="0" w:space="0" w:color="auto"/>
            <w:left w:val="none" w:sz="0" w:space="0" w:color="auto"/>
            <w:bottom w:val="none" w:sz="0" w:space="0" w:color="auto"/>
            <w:right w:val="none" w:sz="0" w:space="0" w:color="auto"/>
          </w:divBdr>
          <w:divsChild>
            <w:div w:id="1801536626">
              <w:marLeft w:val="0"/>
              <w:marRight w:val="0"/>
              <w:marTop w:val="0"/>
              <w:marBottom w:val="0"/>
              <w:divBdr>
                <w:top w:val="none" w:sz="0" w:space="0" w:color="auto"/>
                <w:left w:val="none" w:sz="0" w:space="0" w:color="auto"/>
                <w:bottom w:val="none" w:sz="0" w:space="0" w:color="auto"/>
                <w:right w:val="none" w:sz="0" w:space="0" w:color="auto"/>
              </w:divBdr>
              <w:divsChild>
                <w:div w:id="477847211">
                  <w:marLeft w:val="0"/>
                  <w:marRight w:val="0"/>
                  <w:marTop w:val="0"/>
                  <w:marBottom w:val="0"/>
                  <w:divBdr>
                    <w:top w:val="none" w:sz="0" w:space="0" w:color="auto"/>
                    <w:left w:val="none" w:sz="0" w:space="0" w:color="auto"/>
                    <w:bottom w:val="none" w:sz="0" w:space="0" w:color="auto"/>
                    <w:right w:val="none" w:sz="0" w:space="0" w:color="auto"/>
                  </w:divBdr>
                  <w:divsChild>
                    <w:div w:id="1419138952">
                      <w:marLeft w:val="0"/>
                      <w:marRight w:val="0"/>
                      <w:marTop w:val="0"/>
                      <w:marBottom w:val="0"/>
                      <w:divBdr>
                        <w:top w:val="none" w:sz="0" w:space="0" w:color="auto"/>
                        <w:left w:val="none" w:sz="0" w:space="0" w:color="auto"/>
                        <w:bottom w:val="none" w:sz="0" w:space="0" w:color="auto"/>
                        <w:right w:val="none" w:sz="0" w:space="0" w:color="auto"/>
                      </w:divBdr>
                      <w:divsChild>
                        <w:div w:id="1853520613">
                          <w:marLeft w:val="0"/>
                          <w:marRight w:val="0"/>
                          <w:marTop w:val="0"/>
                          <w:marBottom w:val="0"/>
                          <w:divBdr>
                            <w:top w:val="none" w:sz="0" w:space="0" w:color="auto"/>
                            <w:left w:val="none" w:sz="0" w:space="0" w:color="auto"/>
                            <w:bottom w:val="none" w:sz="0" w:space="0" w:color="auto"/>
                            <w:right w:val="none" w:sz="0" w:space="0" w:color="auto"/>
                          </w:divBdr>
                          <w:divsChild>
                            <w:div w:id="2014606524">
                              <w:marLeft w:val="0"/>
                              <w:marRight w:val="0"/>
                              <w:marTop w:val="0"/>
                              <w:marBottom w:val="0"/>
                              <w:divBdr>
                                <w:top w:val="none" w:sz="0" w:space="0" w:color="auto"/>
                                <w:left w:val="none" w:sz="0" w:space="0" w:color="auto"/>
                                <w:bottom w:val="none" w:sz="0" w:space="0" w:color="auto"/>
                                <w:right w:val="none" w:sz="0" w:space="0" w:color="auto"/>
                              </w:divBdr>
                              <w:divsChild>
                                <w:div w:id="435711684">
                                  <w:marLeft w:val="0"/>
                                  <w:marRight w:val="0"/>
                                  <w:marTop w:val="0"/>
                                  <w:marBottom w:val="0"/>
                                  <w:divBdr>
                                    <w:top w:val="none" w:sz="0" w:space="0" w:color="auto"/>
                                    <w:left w:val="none" w:sz="0" w:space="0" w:color="auto"/>
                                    <w:bottom w:val="none" w:sz="0" w:space="0" w:color="auto"/>
                                    <w:right w:val="none" w:sz="0" w:space="0" w:color="auto"/>
                                  </w:divBdr>
                                  <w:divsChild>
                                    <w:div w:id="1540781475">
                                      <w:marLeft w:val="0"/>
                                      <w:marRight w:val="0"/>
                                      <w:marTop w:val="0"/>
                                      <w:marBottom w:val="0"/>
                                      <w:divBdr>
                                        <w:top w:val="none" w:sz="0" w:space="0" w:color="auto"/>
                                        <w:left w:val="none" w:sz="0" w:space="0" w:color="auto"/>
                                        <w:bottom w:val="none" w:sz="0" w:space="0" w:color="auto"/>
                                        <w:right w:val="none" w:sz="0" w:space="0" w:color="auto"/>
                                      </w:divBdr>
                                      <w:divsChild>
                                        <w:div w:id="511574625">
                                          <w:marLeft w:val="0"/>
                                          <w:marRight w:val="0"/>
                                          <w:marTop w:val="0"/>
                                          <w:marBottom w:val="0"/>
                                          <w:divBdr>
                                            <w:top w:val="none" w:sz="0" w:space="0" w:color="auto"/>
                                            <w:left w:val="none" w:sz="0" w:space="0" w:color="auto"/>
                                            <w:bottom w:val="none" w:sz="0" w:space="0" w:color="auto"/>
                                            <w:right w:val="none" w:sz="0" w:space="0" w:color="auto"/>
                                          </w:divBdr>
                                          <w:divsChild>
                                            <w:div w:id="285738662">
                                              <w:marLeft w:val="0"/>
                                              <w:marRight w:val="0"/>
                                              <w:marTop w:val="0"/>
                                              <w:marBottom w:val="0"/>
                                              <w:divBdr>
                                                <w:top w:val="none" w:sz="0" w:space="0" w:color="auto"/>
                                                <w:left w:val="none" w:sz="0" w:space="0" w:color="auto"/>
                                                <w:bottom w:val="none" w:sz="0" w:space="0" w:color="auto"/>
                                                <w:right w:val="none" w:sz="0" w:space="0" w:color="auto"/>
                                              </w:divBdr>
                                              <w:divsChild>
                                                <w:div w:id="2068257414">
                                                  <w:marLeft w:val="0"/>
                                                  <w:marRight w:val="0"/>
                                                  <w:marTop w:val="0"/>
                                                  <w:marBottom w:val="0"/>
                                                  <w:divBdr>
                                                    <w:top w:val="none" w:sz="0" w:space="0" w:color="auto"/>
                                                    <w:left w:val="none" w:sz="0" w:space="0" w:color="auto"/>
                                                    <w:bottom w:val="none" w:sz="0" w:space="0" w:color="auto"/>
                                                    <w:right w:val="none" w:sz="0" w:space="0" w:color="auto"/>
                                                  </w:divBdr>
                                                  <w:divsChild>
                                                    <w:div w:id="12596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025440">
          <w:marLeft w:val="0"/>
          <w:marRight w:val="0"/>
          <w:marTop w:val="0"/>
          <w:marBottom w:val="0"/>
          <w:divBdr>
            <w:top w:val="none" w:sz="0" w:space="0" w:color="auto"/>
            <w:left w:val="none" w:sz="0" w:space="0" w:color="auto"/>
            <w:bottom w:val="none" w:sz="0" w:space="0" w:color="auto"/>
            <w:right w:val="none" w:sz="0" w:space="0" w:color="auto"/>
          </w:divBdr>
          <w:divsChild>
            <w:div w:id="1693073374">
              <w:marLeft w:val="0"/>
              <w:marRight w:val="0"/>
              <w:marTop w:val="0"/>
              <w:marBottom w:val="0"/>
              <w:divBdr>
                <w:top w:val="none" w:sz="0" w:space="0" w:color="auto"/>
                <w:left w:val="none" w:sz="0" w:space="0" w:color="auto"/>
                <w:bottom w:val="none" w:sz="0" w:space="0" w:color="auto"/>
                <w:right w:val="none" w:sz="0" w:space="0" w:color="auto"/>
              </w:divBdr>
              <w:divsChild>
                <w:div w:id="752703266">
                  <w:marLeft w:val="0"/>
                  <w:marRight w:val="0"/>
                  <w:marTop w:val="0"/>
                  <w:marBottom w:val="0"/>
                  <w:divBdr>
                    <w:top w:val="none" w:sz="0" w:space="0" w:color="auto"/>
                    <w:left w:val="none" w:sz="0" w:space="0" w:color="auto"/>
                    <w:bottom w:val="none" w:sz="0" w:space="0" w:color="auto"/>
                    <w:right w:val="none" w:sz="0" w:space="0" w:color="auto"/>
                  </w:divBdr>
                  <w:divsChild>
                    <w:div w:id="1940017059">
                      <w:marLeft w:val="0"/>
                      <w:marRight w:val="0"/>
                      <w:marTop w:val="0"/>
                      <w:marBottom w:val="0"/>
                      <w:divBdr>
                        <w:top w:val="none" w:sz="0" w:space="0" w:color="auto"/>
                        <w:left w:val="none" w:sz="0" w:space="0" w:color="auto"/>
                        <w:bottom w:val="none" w:sz="0" w:space="0" w:color="auto"/>
                        <w:right w:val="none" w:sz="0" w:space="0" w:color="auto"/>
                      </w:divBdr>
                      <w:divsChild>
                        <w:div w:id="1044447792">
                          <w:marLeft w:val="0"/>
                          <w:marRight w:val="0"/>
                          <w:marTop w:val="0"/>
                          <w:marBottom w:val="0"/>
                          <w:divBdr>
                            <w:top w:val="none" w:sz="0" w:space="0" w:color="auto"/>
                            <w:left w:val="none" w:sz="0" w:space="0" w:color="auto"/>
                            <w:bottom w:val="none" w:sz="0" w:space="0" w:color="auto"/>
                            <w:right w:val="none" w:sz="0" w:space="0" w:color="auto"/>
                          </w:divBdr>
                          <w:divsChild>
                            <w:div w:id="1619869045">
                              <w:marLeft w:val="0"/>
                              <w:marRight w:val="0"/>
                              <w:marTop w:val="0"/>
                              <w:marBottom w:val="0"/>
                              <w:divBdr>
                                <w:top w:val="none" w:sz="0" w:space="0" w:color="auto"/>
                                <w:left w:val="none" w:sz="0" w:space="0" w:color="auto"/>
                                <w:bottom w:val="none" w:sz="0" w:space="0" w:color="auto"/>
                                <w:right w:val="none" w:sz="0" w:space="0" w:color="auto"/>
                              </w:divBdr>
                              <w:divsChild>
                                <w:div w:id="1427799999">
                                  <w:marLeft w:val="0"/>
                                  <w:marRight w:val="0"/>
                                  <w:marTop w:val="0"/>
                                  <w:marBottom w:val="0"/>
                                  <w:divBdr>
                                    <w:top w:val="none" w:sz="0" w:space="0" w:color="auto"/>
                                    <w:left w:val="none" w:sz="0" w:space="0" w:color="auto"/>
                                    <w:bottom w:val="none" w:sz="0" w:space="0" w:color="auto"/>
                                    <w:right w:val="none" w:sz="0" w:space="0" w:color="auto"/>
                                  </w:divBdr>
                                  <w:divsChild>
                                    <w:div w:id="608657267">
                                      <w:marLeft w:val="0"/>
                                      <w:marRight w:val="0"/>
                                      <w:marTop w:val="0"/>
                                      <w:marBottom w:val="0"/>
                                      <w:divBdr>
                                        <w:top w:val="none" w:sz="0" w:space="0" w:color="auto"/>
                                        <w:left w:val="none" w:sz="0" w:space="0" w:color="auto"/>
                                        <w:bottom w:val="none" w:sz="0" w:space="0" w:color="auto"/>
                                        <w:right w:val="none" w:sz="0" w:space="0" w:color="auto"/>
                                      </w:divBdr>
                                      <w:divsChild>
                                        <w:div w:id="1508910330">
                                          <w:marLeft w:val="0"/>
                                          <w:marRight w:val="0"/>
                                          <w:marTop w:val="0"/>
                                          <w:marBottom w:val="0"/>
                                          <w:divBdr>
                                            <w:top w:val="none" w:sz="0" w:space="0" w:color="auto"/>
                                            <w:left w:val="none" w:sz="0" w:space="0" w:color="auto"/>
                                            <w:bottom w:val="none" w:sz="0" w:space="0" w:color="auto"/>
                                            <w:right w:val="none" w:sz="0" w:space="0" w:color="auto"/>
                                          </w:divBdr>
                                          <w:divsChild>
                                            <w:div w:id="179010621">
                                              <w:marLeft w:val="0"/>
                                              <w:marRight w:val="0"/>
                                              <w:marTop w:val="0"/>
                                              <w:marBottom w:val="0"/>
                                              <w:divBdr>
                                                <w:top w:val="none" w:sz="0" w:space="0" w:color="auto"/>
                                                <w:left w:val="none" w:sz="0" w:space="0" w:color="auto"/>
                                                <w:bottom w:val="none" w:sz="0" w:space="0" w:color="auto"/>
                                                <w:right w:val="none" w:sz="0" w:space="0" w:color="auto"/>
                                              </w:divBdr>
                                              <w:divsChild>
                                                <w:div w:id="1361080935">
                                                  <w:marLeft w:val="0"/>
                                                  <w:marRight w:val="0"/>
                                                  <w:marTop w:val="0"/>
                                                  <w:marBottom w:val="0"/>
                                                  <w:divBdr>
                                                    <w:top w:val="none" w:sz="0" w:space="0" w:color="auto"/>
                                                    <w:left w:val="none" w:sz="0" w:space="0" w:color="auto"/>
                                                    <w:bottom w:val="none" w:sz="0" w:space="0" w:color="auto"/>
                                                    <w:right w:val="none" w:sz="0" w:space="0" w:color="auto"/>
                                                  </w:divBdr>
                                                  <w:divsChild>
                                                    <w:div w:id="1174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1250</Words>
  <Characters>6754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AUGUSTO HARTMANN</cp:lastModifiedBy>
  <cp:revision>4</cp:revision>
  <dcterms:created xsi:type="dcterms:W3CDTF">2026-03-16T12:41:00Z</dcterms:created>
  <dcterms:modified xsi:type="dcterms:W3CDTF">2026-03-16T15:01:00Z</dcterms:modified>
  <cp:category/>
</cp:coreProperties>
</file>