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CA76FB" w:rsidR="00CA76FB" w:rsidRDefault="00CA76FB" w14:paraId="2B8230E9" w14:textId="77777777">
      <w:pPr>
        <w:jc w:val="center"/>
        <w:rPr>
          <w:rFonts w:ascii="Arial" w:hAnsi="Arial" w:cs="Arial"/>
          <w:b/>
          <w:sz w:val="32"/>
        </w:rPr>
      </w:pPr>
      <w:r w:rsidRPr="00CA76FB">
        <w:rPr>
          <w:rFonts w:ascii="Arial" w:hAnsi="Arial" w:cs="Arial"/>
          <w:b/>
          <w:sz w:val="32"/>
        </w:rPr>
        <w:t xml:space="preserve">English for Systems Development Technicians </w:t>
      </w:r>
    </w:p>
    <w:p w:rsidRPr="00CA76FB" w:rsidR="001E64C4" w:rsidRDefault="00CA76FB" w14:paraId="44CB192C" w14:textId="2CAD12AB">
      <w:pPr>
        <w:jc w:val="center"/>
        <w:rPr>
          <w:rFonts w:ascii="Arial" w:hAnsi="Arial" w:cs="Arial"/>
          <w:lang w:val="pt-BR"/>
        </w:rPr>
      </w:pPr>
      <w:proofErr w:type="spellStart"/>
      <w:r w:rsidRPr="00CA76FB">
        <w:rPr>
          <w:rFonts w:ascii="Arial" w:hAnsi="Arial" w:cs="Arial"/>
          <w:b/>
          <w:sz w:val="32"/>
          <w:lang w:val="pt-BR"/>
        </w:rPr>
        <w:t>Beginner</w:t>
      </w:r>
      <w:r>
        <w:rPr>
          <w:rFonts w:ascii="Arial" w:hAnsi="Arial" w:cs="Arial"/>
          <w:b/>
          <w:sz w:val="32"/>
          <w:lang w:val="pt-BR"/>
        </w:rPr>
        <w:t>s</w:t>
      </w:r>
      <w:proofErr w:type="spellEnd"/>
    </w:p>
    <w:p w:rsidRPr="00CA76FB" w:rsidR="001E64C4" w:rsidRDefault="00CA76FB" w14:paraId="3E917631" w14:textId="06B1F3A1">
      <w:pPr>
        <w:rPr>
          <w:rFonts w:ascii="Arial" w:hAnsi="Arial" w:cs="Arial"/>
          <w:sz w:val="24"/>
          <w:szCs w:val="24"/>
          <w:lang w:val="pt-BR"/>
        </w:rPr>
      </w:pPr>
      <w:proofErr w:type="spellStart"/>
      <w:r w:rsidRPr="00CA76FB">
        <w:rPr>
          <w:rFonts w:ascii="Arial" w:hAnsi="Arial" w:cs="Arial"/>
          <w:sz w:val="24"/>
          <w:szCs w:val="24"/>
          <w:lang w:val="pt-BR"/>
        </w:rPr>
        <w:t>Instructions</w:t>
      </w:r>
      <w:proofErr w:type="spellEnd"/>
      <w:r w:rsidRPr="00CA76FB">
        <w:rPr>
          <w:rFonts w:ascii="Arial" w:hAnsi="Arial" w:cs="Arial"/>
          <w:sz w:val="24"/>
          <w:szCs w:val="24"/>
          <w:lang w:val="pt-BR"/>
        </w:rPr>
        <w:t xml:space="preserve">: Leia cada texto e responda às atividades de </w:t>
      </w:r>
      <w:proofErr w:type="spellStart"/>
      <w:r w:rsidRPr="00CA76FB">
        <w:rPr>
          <w:rFonts w:ascii="Arial" w:hAnsi="Arial" w:cs="Arial"/>
          <w:sz w:val="24"/>
          <w:szCs w:val="24"/>
          <w:lang w:val="pt-BR"/>
        </w:rPr>
        <w:t>Skimming</w:t>
      </w:r>
      <w:proofErr w:type="spellEnd"/>
      <w:r w:rsidRPr="00CA76FB">
        <w:rPr>
          <w:rFonts w:ascii="Arial" w:hAnsi="Arial" w:cs="Arial"/>
          <w:sz w:val="24"/>
          <w:szCs w:val="24"/>
          <w:lang w:val="pt-BR"/>
        </w:rPr>
        <w:t xml:space="preserve">, </w:t>
      </w:r>
      <w:proofErr w:type="spellStart"/>
      <w:r w:rsidRPr="00CA76FB">
        <w:rPr>
          <w:rFonts w:ascii="Arial" w:hAnsi="Arial" w:cs="Arial"/>
          <w:sz w:val="24"/>
          <w:szCs w:val="24"/>
          <w:lang w:val="pt-BR"/>
        </w:rPr>
        <w:t>Scanning</w:t>
      </w:r>
      <w:proofErr w:type="spellEnd"/>
      <w:r w:rsidRPr="00CA76FB">
        <w:rPr>
          <w:rFonts w:ascii="Arial" w:hAnsi="Arial" w:cs="Arial"/>
          <w:sz w:val="24"/>
          <w:szCs w:val="24"/>
          <w:lang w:val="pt-BR"/>
        </w:rPr>
        <w:t xml:space="preserve"> e Interpretação.</w:t>
      </w:r>
    </w:p>
    <w:p w:rsidRPr="00CA76FB" w:rsidR="001E64C4" w:rsidRDefault="00CA76FB" w14:paraId="6D6FFB08" w14:textId="77777777">
      <w:pPr>
        <w:rPr>
          <w:rFonts w:ascii="Arial" w:hAnsi="Arial" w:cs="Arial"/>
        </w:rPr>
      </w:pPr>
      <w:r w:rsidRPr="00CA76FB">
        <w:rPr>
          <w:rFonts w:ascii="Arial" w:hAnsi="Arial" w:cs="Arial"/>
          <w:b/>
          <w:sz w:val="26"/>
        </w:rPr>
        <w:t>1. What Does a Systems Developer Do?</w:t>
      </w:r>
    </w:p>
    <w:p w:rsidR="00CA76FB" w:rsidP="00CA76FB" w:rsidRDefault="00CA76FB" w14:paraId="30F400F2" w14:textId="77777777">
      <w:pPr>
        <w:spacing w:after="0" w:line="240" w:lineRule="auto"/>
        <w:jc w:val="both"/>
        <w:rPr>
          <w:rFonts w:ascii="Arial" w:hAnsi="Arial" w:cs="Arial"/>
          <w:sz w:val="24"/>
          <w:szCs w:val="24"/>
        </w:rPr>
      </w:pPr>
      <w:r w:rsidRPr="00CA76FB">
        <w:rPr>
          <w:rFonts w:ascii="Arial" w:hAnsi="Arial" w:cs="Arial"/>
          <w:sz w:val="24"/>
          <w:szCs w:val="24"/>
        </w:rPr>
        <w:t xml:space="preserve">A systems developer creates and maintains </w:t>
      </w:r>
      <w:r w:rsidRPr="00CA76FB">
        <w:rPr>
          <w:rFonts w:ascii="Arial" w:hAnsi="Arial" w:cs="Arial"/>
          <w:sz w:val="24"/>
          <w:szCs w:val="24"/>
        </w:rPr>
        <w:t>software that helps companies work better. They write code, test programs, and fix problems. A good developer understands how hardware and software work together. For example, a banking system must connect to servers and databases to show clients’ informat</w:t>
      </w:r>
      <w:r w:rsidRPr="00CA76FB">
        <w:rPr>
          <w:rFonts w:ascii="Arial" w:hAnsi="Arial" w:cs="Arial"/>
          <w:sz w:val="24"/>
          <w:szCs w:val="24"/>
        </w:rPr>
        <w:t>ion quickly and safely.</w:t>
      </w:r>
    </w:p>
    <w:p w:rsidRPr="00CA76FB" w:rsidR="00CA76FB" w:rsidP="00CA76FB" w:rsidRDefault="00CA76FB" w14:paraId="5F1A1ADB" w14:textId="1BD50853">
      <w:pPr>
        <w:spacing w:after="0" w:line="240" w:lineRule="auto"/>
        <w:jc w:val="both"/>
        <w:rPr>
          <w:rFonts w:ascii="Arial" w:hAnsi="Arial" w:cs="Arial"/>
          <w:sz w:val="24"/>
          <w:szCs w:val="24"/>
        </w:rPr>
      </w:pPr>
      <w:r w:rsidRPr="00CA76FB">
        <w:rPr>
          <w:rFonts w:ascii="Arial" w:hAnsi="Arial" w:cs="Arial"/>
          <w:sz w:val="24"/>
          <w:szCs w:val="24"/>
        </w:rPr>
        <w:t>Developers often work in teams. They use tools like GitHub to share their code and Trello or Slack to communicate. Most of them use programming languages such as Python, Java, or C#.</w:t>
      </w:r>
    </w:p>
    <w:p w:rsidRPr="00CA76FB" w:rsidR="001E64C4" w:rsidP="00CA76FB" w:rsidRDefault="00CA76FB" w14:paraId="7BFE5BD0" w14:textId="1C0CFDF7">
      <w:pPr>
        <w:spacing w:after="0" w:line="240" w:lineRule="auto"/>
        <w:jc w:val="both"/>
        <w:rPr>
          <w:rFonts w:ascii="Arial" w:hAnsi="Arial" w:cs="Arial"/>
          <w:sz w:val="24"/>
          <w:szCs w:val="24"/>
        </w:rPr>
      </w:pPr>
      <w:r w:rsidRPr="5D1DF187" w:rsidR="00CA76FB">
        <w:rPr>
          <w:rFonts w:ascii="Arial" w:hAnsi="Arial" w:cs="Arial"/>
          <w:sz w:val="24"/>
          <w:szCs w:val="24"/>
        </w:rPr>
        <w:t>In this job, problem-solving is essential. If a</w:t>
      </w:r>
      <w:r w:rsidRPr="5D1DF187" w:rsidR="00CA76FB">
        <w:rPr>
          <w:rFonts w:ascii="Arial" w:hAnsi="Arial" w:cs="Arial"/>
          <w:sz w:val="24"/>
          <w:szCs w:val="24"/>
        </w:rPr>
        <w:t xml:space="preserve"> program stops working, a developer must analyze the error, find the cause, and fix it efficiently. This process is called debugging.</w:t>
      </w:r>
      <w:r>
        <w:br/>
      </w:r>
    </w:p>
    <w:p w:rsidRPr="00CA76FB" w:rsidR="001E64C4" w:rsidRDefault="00CA76FB" w14:paraId="326B2339" w14:textId="3977B809">
      <w:pPr>
        <w:rPr>
          <w:rFonts w:ascii="Arial" w:hAnsi="Arial" w:cs="Arial"/>
        </w:rPr>
      </w:pPr>
      <w:r w:rsidRPr="00CA76FB">
        <w:rPr>
          <w:rFonts w:ascii="Arial" w:hAnsi="Arial" w:cs="Arial"/>
          <w:b/>
          <w:sz w:val="26"/>
        </w:rPr>
        <w:t>2. Frontend and Backend</w:t>
      </w:r>
    </w:p>
    <w:p w:rsidRPr="00CA76FB" w:rsidR="00CA76FB" w:rsidP="00CA76FB" w:rsidRDefault="00CA76FB" w14:paraId="0B27651E" w14:textId="77777777">
      <w:pPr>
        <w:spacing w:after="0" w:line="240" w:lineRule="auto"/>
        <w:jc w:val="both"/>
        <w:rPr>
          <w:rFonts w:ascii="Arial" w:hAnsi="Arial" w:cs="Arial"/>
          <w:sz w:val="24"/>
          <w:szCs w:val="24"/>
        </w:rPr>
      </w:pPr>
      <w:r w:rsidRPr="00CA76FB">
        <w:rPr>
          <w:rFonts w:ascii="Arial" w:hAnsi="Arial" w:cs="Arial"/>
          <w:sz w:val="24"/>
          <w:szCs w:val="24"/>
        </w:rPr>
        <w:t>Web a</w:t>
      </w:r>
      <w:r w:rsidRPr="00CA76FB">
        <w:rPr>
          <w:rFonts w:ascii="Arial" w:hAnsi="Arial" w:cs="Arial"/>
          <w:sz w:val="24"/>
          <w:szCs w:val="24"/>
        </w:rPr>
        <w:t>pplications have two main parts: frontend and backend. The frontend is what users see. It includes buttons, menus, and images. Frontend developers use HTML, CSS, and JavaScript to design and build websites.</w:t>
      </w:r>
    </w:p>
    <w:p w:rsidRPr="00CA76FB" w:rsidR="00CA76FB" w:rsidP="00CA76FB" w:rsidRDefault="00CA76FB" w14:paraId="55FC6E8A" w14:textId="5995BDC1">
      <w:pPr>
        <w:spacing w:after="0" w:line="240" w:lineRule="auto"/>
        <w:jc w:val="both"/>
        <w:rPr>
          <w:rFonts w:ascii="Arial" w:hAnsi="Arial" w:cs="Arial"/>
          <w:sz w:val="24"/>
          <w:szCs w:val="24"/>
        </w:rPr>
      </w:pPr>
      <w:r w:rsidRPr="00CA76FB">
        <w:rPr>
          <w:rFonts w:ascii="Arial" w:hAnsi="Arial" w:cs="Arial"/>
          <w:sz w:val="24"/>
          <w:szCs w:val="24"/>
        </w:rPr>
        <w:t>The backend works behind the scenes. It stores a</w:t>
      </w:r>
      <w:r w:rsidRPr="00CA76FB">
        <w:rPr>
          <w:rFonts w:ascii="Arial" w:hAnsi="Arial" w:cs="Arial"/>
          <w:sz w:val="24"/>
          <w:szCs w:val="24"/>
        </w:rPr>
        <w:t>nd processes data. Backend developers use languages like Python, PHP, or Java and work with databases. They make sure information is saved and displayed correctly.</w:t>
      </w:r>
    </w:p>
    <w:p w:rsidRPr="00CA76FB" w:rsidR="00CA76FB" w:rsidP="00CA76FB" w:rsidRDefault="00CA76FB" w14:paraId="45ED1404" w14:textId="609D85F4">
      <w:pPr>
        <w:spacing w:after="0" w:line="240" w:lineRule="auto"/>
        <w:jc w:val="both"/>
        <w:rPr>
          <w:rFonts w:ascii="Arial" w:hAnsi="Arial" w:cs="Arial"/>
          <w:sz w:val="24"/>
          <w:szCs w:val="24"/>
        </w:rPr>
      </w:pPr>
      <w:r w:rsidRPr="00CA76FB">
        <w:rPr>
          <w:rFonts w:ascii="Arial" w:hAnsi="Arial" w:cs="Arial"/>
          <w:sz w:val="24"/>
          <w:szCs w:val="24"/>
        </w:rPr>
        <w:t xml:space="preserve">Both frontend and backend developers need to test their code and work together. When these </w:t>
      </w:r>
      <w:r w:rsidRPr="00CA76FB">
        <w:rPr>
          <w:rFonts w:ascii="Arial" w:hAnsi="Arial" w:cs="Arial"/>
          <w:sz w:val="24"/>
          <w:szCs w:val="24"/>
        </w:rPr>
        <w:t>parts connect, the website or app works smoothly for the user.</w:t>
      </w:r>
    </w:p>
    <w:p w:rsidRPr="00CA76FB" w:rsidR="001E64C4" w:rsidP="00CA76FB" w:rsidRDefault="001E64C4" w14:paraId="53331E18" w14:textId="3325C1B5">
      <w:pPr>
        <w:jc w:val="both"/>
        <w:rPr>
          <w:rFonts w:ascii="Arial" w:hAnsi="Arial" w:cs="Arial"/>
          <w:sz w:val="24"/>
          <w:szCs w:val="24"/>
        </w:rPr>
      </w:pPr>
    </w:p>
    <w:p w:rsidRPr="00CA76FB" w:rsidR="001E64C4" w:rsidRDefault="00CA76FB" w14:paraId="235772A6" w14:noSpellErr="1" w14:textId="66B7E288">
      <w:pPr>
        <w:rPr>
          <w:rFonts w:ascii="Arial" w:hAnsi="Arial" w:cs="Arial"/>
        </w:rPr>
      </w:pPr>
      <w:r w:rsidRPr="5D1DF187" w:rsidR="00CA76FB">
        <w:rPr>
          <w:rFonts w:ascii="Arial" w:hAnsi="Arial" w:cs="Arial"/>
          <w:sz w:val="24"/>
          <w:szCs w:val="24"/>
        </w:rPr>
        <w:t>•</w:t>
      </w:r>
      <w:r w:rsidRPr="5D1DF187" w:rsidR="00CA76FB">
        <w:rPr>
          <w:rFonts w:ascii="Arial" w:hAnsi="Arial" w:cs="Arial"/>
          <w:b w:val="1"/>
          <w:bCs w:val="1"/>
          <w:sz w:val="26"/>
          <w:szCs w:val="26"/>
        </w:rPr>
        <w:t>3. The Importance of Data Security</w:t>
      </w:r>
    </w:p>
    <w:p w:rsidR="00CA76FB" w:rsidP="00CA76FB" w:rsidRDefault="00CA76FB" w14:paraId="679B1D30" w14:textId="77777777">
      <w:pPr>
        <w:spacing w:after="0" w:line="240" w:lineRule="auto"/>
        <w:jc w:val="both"/>
        <w:rPr>
          <w:rFonts w:ascii="Arial" w:hAnsi="Arial" w:cs="Arial"/>
          <w:sz w:val="24"/>
          <w:szCs w:val="24"/>
        </w:rPr>
      </w:pPr>
      <w:r w:rsidRPr="00CA76FB">
        <w:rPr>
          <w:rFonts w:ascii="Arial" w:hAnsi="Arial" w:cs="Arial"/>
          <w:sz w:val="24"/>
          <w:szCs w:val="24"/>
        </w:rPr>
        <w:t>Companies store a lot of digital information. This data includes customer names, emails, and passwords. If hackers steal this data, it can cause serious problems.</w:t>
      </w:r>
      <w:r w:rsidRPr="00CA76FB">
        <w:rPr>
          <w:rFonts w:ascii="Arial" w:hAnsi="Arial" w:cs="Arial"/>
          <w:sz w:val="24"/>
          <w:szCs w:val="24"/>
        </w:rPr>
        <w:br/>
      </w:r>
      <w:r w:rsidRPr="00CA76FB">
        <w:rPr>
          <w:rFonts w:ascii="Arial" w:hAnsi="Arial" w:cs="Arial"/>
          <w:sz w:val="24"/>
          <w:szCs w:val="24"/>
        </w:rPr>
        <w:t>To protect information, companies u</w:t>
      </w:r>
      <w:r w:rsidRPr="00CA76FB">
        <w:rPr>
          <w:rFonts w:ascii="Arial" w:hAnsi="Arial" w:cs="Arial"/>
          <w:sz w:val="24"/>
          <w:szCs w:val="24"/>
        </w:rPr>
        <w:t>se strong passwords, firewalls, and VPNs. A firewall controls what enters and leaves a network. A VPN hides the user’s real location when connecting to the internet.</w:t>
      </w:r>
    </w:p>
    <w:p w:rsidRPr="00CA76FB" w:rsidR="001E64C4" w:rsidP="00CA76FB" w:rsidRDefault="00CA76FB" w14:paraId="6CD5FF80" w14:textId="70A37ADE">
      <w:pPr>
        <w:spacing w:after="0" w:line="240" w:lineRule="auto"/>
        <w:jc w:val="both"/>
        <w:rPr>
          <w:rFonts w:ascii="Arial" w:hAnsi="Arial" w:cs="Arial"/>
          <w:sz w:val="24"/>
          <w:szCs w:val="24"/>
        </w:rPr>
      </w:pPr>
      <w:r w:rsidRPr="00CA76FB">
        <w:rPr>
          <w:rFonts w:ascii="Arial" w:hAnsi="Arial" w:cs="Arial"/>
          <w:sz w:val="24"/>
          <w:szCs w:val="24"/>
        </w:rPr>
        <w:t>Developers must also update their software regularly. Old systems are easier to attack. S</w:t>
      </w:r>
      <w:r w:rsidRPr="00CA76FB">
        <w:rPr>
          <w:rFonts w:ascii="Arial" w:hAnsi="Arial" w:cs="Arial"/>
          <w:sz w:val="24"/>
          <w:szCs w:val="24"/>
        </w:rPr>
        <w:t>ecurity is not only the job of IT specialists — it’s everyone’s responsibility.</w:t>
      </w:r>
      <w:r w:rsidRPr="00CA76FB">
        <w:rPr>
          <w:rFonts w:ascii="Arial" w:hAnsi="Arial" w:cs="Arial"/>
          <w:sz w:val="24"/>
          <w:szCs w:val="24"/>
        </w:rPr>
        <w:br/>
      </w:r>
    </w:p>
    <w:p w:rsidRPr="00CA76FB" w:rsidR="001E64C4" w:rsidP="00CA76FB" w:rsidRDefault="00CA76FB" w14:paraId="68B7D05A" w14:textId="4AAD96B3">
      <w:pPr>
        <w:spacing w:after="0" w:line="240" w:lineRule="auto"/>
        <w:rPr>
          <w:rFonts w:ascii="Arial" w:hAnsi="Arial" w:cs="Arial"/>
          <w:sz w:val="24"/>
          <w:szCs w:val="24"/>
        </w:rPr>
      </w:pPr>
      <w:r w:rsidRPr="00CA76FB">
        <w:rPr>
          <w:rFonts w:ascii="Arial" w:hAnsi="Arial" w:cs="Arial"/>
          <w:sz w:val="24"/>
          <w:szCs w:val="24"/>
        </w:rPr>
        <w:t xml:space="preserve">• </w:t>
      </w:r>
      <w:r w:rsidRPr="00CA76FB">
        <w:rPr>
          <w:rFonts w:ascii="Arial" w:hAnsi="Arial" w:cs="Arial"/>
          <w:sz w:val="24"/>
          <w:szCs w:val="24"/>
        </w:rPr>
        <w:t>What is the main topic?</w:t>
      </w:r>
    </w:p>
    <w:p w:rsidRPr="00CA76FB" w:rsidR="001E64C4" w:rsidP="00CA76FB" w:rsidRDefault="00CA76FB" w14:paraId="6EC0FA76" w14:textId="007B3B34">
      <w:pPr>
        <w:spacing w:after="0" w:line="240" w:lineRule="auto"/>
        <w:rPr>
          <w:rFonts w:ascii="Arial" w:hAnsi="Arial" w:cs="Arial"/>
          <w:sz w:val="24"/>
          <w:szCs w:val="24"/>
        </w:rPr>
      </w:pPr>
      <w:r w:rsidRPr="00CA76FB">
        <w:rPr>
          <w:rFonts w:ascii="Arial" w:hAnsi="Arial" w:cs="Arial"/>
          <w:sz w:val="24"/>
          <w:szCs w:val="24"/>
        </w:rPr>
        <w:t xml:space="preserve">• </w:t>
      </w:r>
      <w:r w:rsidRPr="00CA76FB">
        <w:rPr>
          <w:rFonts w:ascii="Arial" w:hAnsi="Arial" w:cs="Arial"/>
          <w:sz w:val="24"/>
          <w:szCs w:val="24"/>
        </w:rPr>
        <w:t>Find and underline three examples of tools for data protection.</w:t>
      </w:r>
    </w:p>
    <w:p w:rsidRPr="00CA76FB" w:rsidR="001E64C4" w:rsidP="00CA76FB" w:rsidRDefault="00CA76FB" w14:paraId="7C55850A" w14:textId="129AFC21">
      <w:pPr>
        <w:spacing w:after="0" w:line="240" w:lineRule="auto"/>
        <w:rPr>
          <w:rFonts w:ascii="Arial" w:hAnsi="Arial" w:cs="Arial"/>
          <w:sz w:val="24"/>
          <w:szCs w:val="24"/>
        </w:rPr>
      </w:pPr>
      <w:r w:rsidRPr="00CA76FB">
        <w:rPr>
          <w:rFonts w:ascii="Arial" w:hAnsi="Arial" w:cs="Arial"/>
          <w:sz w:val="24"/>
          <w:szCs w:val="24"/>
        </w:rPr>
        <w:t xml:space="preserve">• </w:t>
      </w:r>
      <w:r w:rsidRPr="00CA76FB">
        <w:rPr>
          <w:rFonts w:ascii="Arial" w:hAnsi="Arial" w:cs="Arial"/>
          <w:sz w:val="24"/>
          <w:szCs w:val="24"/>
        </w:rPr>
        <w:t>What can happen if hackers steal data? Why mus</w:t>
      </w:r>
      <w:r w:rsidRPr="00CA76FB">
        <w:rPr>
          <w:rFonts w:ascii="Arial" w:hAnsi="Arial" w:cs="Arial"/>
          <w:sz w:val="24"/>
          <w:szCs w:val="24"/>
        </w:rPr>
        <w:t>t software be updated?</w:t>
      </w:r>
    </w:p>
    <w:p w:rsidR="00CA76FB" w:rsidRDefault="00CA76FB" w14:paraId="5492427E" w14:textId="77777777">
      <w:pPr>
        <w:rPr>
          <w:rFonts w:ascii="Arial" w:hAnsi="Arial" w:cs="Arial"/>
          <w:b/>
          <w:sz w:val="26"/>
        </w:rPr>
      </w:pPr>
    </w:p>
    <w:p w:rsidRPr="00CA76FB" w:rsidR="001E64C4" w:rsidRDefault="00CA76FB" w14:paraId="31E6CCB6" w14:textId="1E08D9A5">
      <w:pPr>
        <w:rPr>
          <w:rFonts w:ascii="Arial" w:hAnsi="Arial" w:cs="Arial"/>
        </w:rPr>
      </w:pPr>
      <w:r w:rsidRPr="00CA76FB">
        <w:rPr>
          <w:rFonts w:ascii="Arial" w:hAnsi="Arial" w:cs="Arial"/>
          <w:b/>
          <w:sz w:val="26"/>
        </w:rPr>
        <w:t>4. Working in an IT Team</w:t>
      </w:r>
    </w:p>
    <w:p w:rsidR="00CA76FB" w:rsidP="00CA76FB" w:rsidRDefault="00CA76FB" w14:paraId="6C719E83" w14:textId="77777777">
      <w:pPr>
        <w:spacing w:after="0" w:line="240" w:lineRule="auto"/>
        <w:jc w:val="both"/>
        <w:rPr>
          <w:rFonts w:ascii="Arial" w:hAnsi="Arial" w:cs="Arial"/>
          <w:sz w:val="24"/>
          <w:szCs w:val="24"/>
        </w:rPr>
      </w:pPr>
      <w:r w:rsidRPr="00CA76FB">
        <w:rPr>
          <w:rFonts w:ascii="Arial" w:hAnsi="Arial" w:cs="Arial"/>
          <w:sz w:val="24"/>
          <w:szCs w:val="24"/>
        </w:rPr>
        <w:t>In a company, IT professionals wo</w:t>
      </w:r>
      <w:r w:rsidRPr="00CA76FB">
        <w:rPr>
          <w:rFonts w:ascii="Arial" w:hAnsi="Arial" w:cs="Arial"/>
          <w:sz w:val="24"/>
          <w:szCs w:val="24"/>
        </w:rPr>
        <w:t>rk together to solve problems. A network technician checks connections and keeps the internet running. A support analyst helps users when they have technical issues. A developer builds software and updates systems.</w:t>
      </w:r>
    </w:p>
    <w:p w:rsidR="00CA76FB" w:rsidP="00CA76FB" w:rsidRDefault="00CA76FB" w14:paraId="077DB3C2" w14:textId="77777777">
      <w:pPr>
        <w:spacing w:after="0" w:line="240" w:lineRule="auto"/>
        <w:jc w:val="both"/>
        <w:rPr>
          <w:rFonts w:ascii="Arial" w:hAnsi="Arial" w:cs="Arial"/>
          <w:sz w:val="24"/>
          <w:szCs w:val="24"/>
        </w:rPr>
      </w:pPr>
      <w:r w:rsidRPr="00CA76FB">
        <w:rPr>
          <w:rFonts w:ascii="Arial" w:hAnsi="Arial" w:cs="Arial"/>
          <w:sz w:val="24"/>
          <w:szCs w:val="24"/>
        </w:rPr>
        <w:t>Good communication is important. Teams o</w:t>
      </w:r>
      <w:r w:rsidRPr="00CA76FB">
        <w:rPr>
          <w:rFonts w:ascii="Arial" w:hAnsi="Arial" w:cs="Arial"/>
          <w:sz w:val="24"/>
          <w:szCs w:val="24"/>
        </w:rPr>
        <w:t>ften use meetings, emails, and online platforms like Microsoft Teams or Slack to share information. When someone has a problem, others help to find a solution.</w:t>
      </w:r>
    </w:p>
    <w:p w:rsidR="00CA76FB" w:rsidP="00CA76FB" w:rsidRDefault="00CA76FB" w14:paraId="55883EB0" w14:textId="77777777">
      <w:pPr>
        <w:spacing w:after="0" w:line="240" w:lineRule="auto"/>
        <w:jc w:val="both"/>
        <w:rPr>
          <w:rFonts w:ascii="Arial" w:hAnsi="Arial" w:cs="Arial"/>
          <w:sz w:val="24"/>
          <w:szCs w:val="24"/>
        </w:rPr>
      </w:pPr>
      <w:r w:rsidRPr="00CA76FB">
        <w:rPr>
          <w:rFonts w:ascii="Arial" w:hAnsi="Arial" w:cs="Arial"/>
          <w:sz w:val="24"/>
          <w:szCs w:val="24"/>
        </w:rPr>
        <w:t xml:space="preserve">Teamwork makes the IT environment stronger and faster. When everyone collaborates, systems run </w:t>
      </w:r>
      <w:r w:rsidRPr="00CA76FB">
        <w:rPr>
          <w:rFonts w:ascii="Arial" w:hAnsi="Arial" w:cs="Arial"/>
          <w:sz w:val="24"/>
          <w:szCs w:val="24"/>
        </w:rPr>
        <w:t>efficiently and users stay satisfied.</w:t>
      </w:r>
    </w:p>
    <w:p w:rsidRPr="00CA76FB" w:rsidR="001E64C4" w:rsidP="00CA76FB" w:rsidRDefault="00CA76FB" w14:paraId="7E483EF3" w14:textId="0B264095">
      <w:pPr>
        <w:spacing w:after="0" w:line="240" w:lineRule="auto"/>
        <w:jc w:val="both"/>
        <w:rPr>
          <w:rFonts w:ascii="Arial" w:hAnsi="Arial" w:cs="Arial"/>
          <w:sz w:val="24"/>
          <w:szCs w:val="24"/>
        </w:rPr>
      </w:pPr>
      <w:r>
        <w:br/>
      </w:r>
    </w:p>
    <w:p w:rsidRPr="00CA76FB" w:rsidR="001E64C4" w:rsidRDefault="00CA76FB" w14:paraId="031D3E3F" w14:textId="7D820454">
      <w:pPr>
        <w:rPr>
          <w:rFonts w:ascii="Arial" w:hAnsi="Arial" w:cs="Arial"/>
        </w:rPr>
      </w:pPr>
      <w:r w:rsidRPr="00CA76FB">
        <w:rPr>
          <w:rFonts w:ascii="Arial" w:hAnsi="Arial" w:cs="Arial"/>
          <w:b/>
          <w:sz w:val="26"/>
        </w:rPr>
        <w:t>5. Artificial Intelligence in Everyday Life</w:t>
      </w:r>
    </w:p>
    <w:p w:rsidRPr="00CA76FB" w:rsidR="001E64C4" w:rsidP="00CA76FB" w:rsidRDefault="00CA76FB" w14:paraId="13E999BB" w14:textId="6D7D00E0">
      <w:pPr>
        <w:jc w:val="both"/>
        <w:rPr>
          <w:rFonts w:ascii="Arial" w:hAnsi="Arial" w:cs="Arial"/>
          <w:sz w:val="24"/>
          <w:szCs w:val="24"/>
        </w:rPr>
      </w:pPr>
      <w:r w:rsidRPr="00CA76FB">
        <w:rPr>
          <w:rFonts w:ascii="Arial" w:hAnsi="Arial" w:cs="Arial"/>
          <w:sz w:val="24"/>
          <w:szCs w:val="24"/>
        </w:rPr>
        <w:t>Artificial Intelligence (AI) helps computers think and learn like humans. Man</w:t>
      </w:r>
      <w:r w:rsidRPr="00CA76FB">
        <w:rPr>
          <w:rFonts w:ascii="Arial" w:hAnsi="Arial" w:cs="Arial"/>
          <w:sz w:val="24"/>
          <w:szCs w:val="24"/>
        </w:rPr>
        <w:t>y people use AI every day without noticing it. When you ask your phone for directions or when Netflix recommends a movie, that’s AI working for you.</w:t>
      </w:r>
      <w:r w:rsidRPr="00CA76FB">
        <w:rPr>
          <w:rFonts w:ascii="Arial" w:hAnsi="Arial" w:cs="Arial"/>
          <w:sz w:val="24"/>
          <w:szCs w:val="24"/>
        </w:rPr>
        <w:br/>
      </w:r>
      <w:r w:rsidRPr="00CA76FB">
        <w:rPr>
          <w:rFonts w:ascii="Arial" w:hAnsi="Arial" w:cs="Arial"/>
          <w:sz w:val="24"/>
          <w:szCs w:val="24"/>
        </w:rPr>
        <w:t>In companies, AI helps analyze data, detect problems, and make decisions faster. In schools, it can suppor</w:t>
      </w:r>
      <w:r w:rsidRPr="00CA76FB">
        <w:rPr>
          <w:rFonts w:ascii="Arial" w:hAnsi="Arial" w:cs="Arial"/>
          <w:sz w:val="24"/>
          <w:szCs w:val="24"/>
        </w:rPr>
        <w:t>t teachers by checking grammar or creating exercises. AI systems also help doctors read X-rays and detect diseases.</w:t>
      </w:r>
      <w:r w:rsidRPr="00CA76FB">
        <w:rPr>
          <w:rFonts w:ascii="Arial" w:hAnsi="Arial" w:cs="Arial"/>
          <w:sz w:val="24"/>
          <w:szCs w:val="24"/>
        </w:rPr>
        <w:br/>
      </w:r>
      <w:r w:rsidRPr="00CA76FB">
        <w:rPr>
          <w:rFonts w:ascii="Arial" w:hAnsi="Arial" w:cs="Arial"/>
          <w:sz w:val="24"/>
          <w:szCs w:val="24"/>
        </w:rPr>
        <w:t>Although AI is very useful, people must use it responsibly. Technology is powerful, but it needs human control and ethics to make good deci</w:t>
      </w:r>
      <w:r w:rsidRPr="00CA76FB">
        <w:rPr>
          <w:rFonts w:ascii="Arial" w:hAnsi="Arial" w:cs="Arial"/>
          <w:sz w:val="24"/>
          <w:szCs w:val="24"/>
        </w:rPr>
        <w:t>sions.</w:t>
      </w:r>
      <w:r w:rsidRPr="00CA76FB">
        <w:rPr>
          <w:rFonts w:ascii="Arial" w:hAnsi="Arial" w:cs="Arial"/>
          <w:sz w:val="24"/>
          <w:szCs w:val="24"/>
        </w:rPr>
        <w:br/>
      </w:r>
    </w:p>
    <w:p w:rsidRPr="00CA76FB" w:rsidR="001E64C4" w:rsidP="00CA76FB" w:rsidRDefault="00CA76FB" w14:paraId="34C222B3" w14:noSpellErr="1" w14:textId="005E8C67">
      <w:pPr>
        <w:jc w:val="both"/>
        <w:rPr>
          <w:rFonts w:ascii="Arial" w:hAnsi="Arial" w:cs="Arial"/>
          <w:sz w:val="24"/>
          <w:szCs w:val="24"/>
        </w:rPr>
      </w:pPr>
    </w:p>
    <w:sectPr w:rsidRPr="00CA76FB" w:rsidR="001E64C4"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4C4"/>
    <w:rsid w:val="0029639D"/>
    <w:rsid w:val="00326F90"/>
    <w:rsid w:val="00AA1D8D"/>
    <w:rsid w:val="00B47730"/>
    <w:rsid w:val="00CA76FB"/>
    <w:rsid w:val="00CB0664"/>
    <w:rsid w:val="00FC693F"/>
    <w:rsid w:val="01FF158A"/>
    <w:rsid w:val="54E65589"/>
    <w:rsid w:val="5D1DF187"/>
    <w:rsid w:val="5D7779B6"/>
    <w:rsid w:val="6A0A9596"/>
    <w:rsid w:val="7BE787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6B48F5"/>
  <w14:defaultImageDpi w14:val="300"/>
  <w15:docId w15:val="{770C405B-3B1D-4215-900A-54FDF5E22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styleId="CabealhoChar" w:customStyle="1">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styleId="RodapChar" w:customStyle="1">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styleId="Ttulo1Char" w:customStyle="1">
    <w:name w:val="Título 1 Char"/>
    <w:basedOn w:val="Fontepargpadro"/>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har" w:customStyle="1">
    <w:name w:val="Título 2 Char"/>
    <w:basedOn w:val="Fontepargpadro"/>
    <w:link w:val="Ttulo2"/>
    <w:uiPriority w:val="9"/>
    <w:rsid w:val="00FC693F"/>
    <w:rPr>
      <w:rFonts w:asciiTheme="majorHAnsi" w:hAnsiTheme="majorHAnsi" w:eastAsiaTheme="majorEastAsia" w:cstheme="majorBidi"/>
      <w:b/>
      <w:bCs/>
      <w:color w:val="4F81BD" w:themeColor="accent1"/>
      <w:sz w:val="26"/>
      <w:szCs w:val="26"/>
    </w:rPr>
  </w:style>
  <w:style w:type="character" w:styleId="Ttulo3Char" w:customStyle="1">
    <w:name w:val="Título 3 Char"/>
    <w:basedOn w:val="Fontepargpadro"/>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har" w:customStyle="1">
    <w:name w:val="Título Char"/>
    <w:basedOn w:val="Fontepargpadro"/>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har" w:customStyle="1">
    <w:name w:val="Subtítulo Char"/>
    <w:basedOn w:val="Fontepargpadro"/>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styleId="CorpodetextoChar" w:customStyle="1">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styleId="Corpodetexto2Char" w:customStyle="1">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styleId="Corpodetexto3Char" w:customStyle="1">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demacroChar" w:customStyle="1">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styleId="CitaoChar" w:customStyle="1">
    <w:name w:val="Citação Char"/>
    <w:basedOn w:val="Fontepargpadro"/>
    <w:link w:val="Citao"/>
    <w:uiPriority w:val="29"/>
    <w:rsid w:val="00FC693F"/>
    <w:rPr>
      <w:i/>
      <w:iCs/>
      <w:color w:val="000000" w:themeColor="text1"/>
    </w:rPr>
  </w:style>
  <w:style w:type="character" w:styleId="Ttulo4Char" w:customStyle="1">
    <w:name w:val="Título 4 Char"/>
    <w:basedOn w:val="Fontepargpadro"/>
    <w:link w:val="Ttulo4"/>
    <w:uiPriority w:val="9"/>
    <w:semiHidden/>
    <w:rsid w:val="00FC693F"/>
    <w:rPr>
      <w:rFonts w:asciiTheme="majorHAnsi" w:hAnsiTheme="majorHAnsi" w:eastAsiaTheme="majorEastAsia" w:cstheme="majorBidi"/>
      <w:b/>
      <w:bCs/>
      <w:i/>
      <w:iCs/>
      <w:color w:val="4F81BD" w:themeColor="accent1"/>
    </w:rPr>
  </w:style>
  <w:style w:type="character" w:styleId="Ttulo5Char" w:customStyle="1">
    <w:name w:val="Título 5 Char"/>
    <w:basedOn w:val="Fontepargpadro"/>
    <w:link w:val="Ttulo5"/>
    <w:uiPriority w:val="9"/>
    <w:semiHidden/>
    <w:rsid w:val="00FC693F"/>
    <w:rPr>
      <w:rFonts w:asciiTheme="majorHAnsi" w:hAnsiTheme="majorHAnsi" w:eastAsiaTheme="majorEastAsia" w:cstheme="majorBidi"/>
      <w:color w:val="243F60" w:themeColor="accent1" w:themeShade="7F"/>
    </w:rPr>
  </w:style>
  <w:style w:type="character" w:styleId="Ttulo6Char" w:customStyle="1">
    <w:name w:val="Título 6 Char"/>
    <w:basedOn w:val="Fontepargpadro"/>
    <w:link w:val="Ttulo6"/>
    <w:uiPriority w:val="9"/>
    <w:semiHidden/>
    <w:rsid w:val="00FC693F"/>
    <w:rPr>
      <w:rFonts w:asciiTheme="majorHAnsi" w:hAnsiTheme="majorHAnsi" w:eastAsiaTheme="majorEastAsia" w:cstheme="majorBidi"/>
      <w:i/>
      <w:iCs/>
      <w:color w:val="243F60" w:themeColor="accent1" w:themeShade="7F"/>
    </w:rPr>
  </w:style>
  <w:style w:type="character" w:styleId="Ttulo7Char" w:customStyle="1">
    <w:name w:val="Título 7 Char"/>
    <w:basedOn w:val="Fontepargpadro"/>
    <w:link w:val="Ttulo7"/>
    <w:uiPriority w:val="9"/>
    <w:semiHidden/>
    <w:rsid w:val="00FC693F"/>
    <w:rPr>
      <w:rFonts w:asciiTheme="majorHAnsi" w:hAnsiTheme="majorHAnsi" w:eastAsiaTheme="majorEastAsia" w:cstheme="majorBidi"/>
      <w:i/>
      <w:iCs/>
      <w:color w:val="404040" w:themeColor="text1" w:themeTint="BF"/>
    </w:rPr>
  </w:style>
  <w:style w:type="character" w:styleId="Ttulo8Char" w:customStyle="1">
    <w:name w:val="Título 8 Char"/>
    <w:basedOn w:val="Fontepargpadro"/>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har" w:customStyle="1">
    <w:name w:val="Título 9 Char"/>
    <w:basedOn w:val="Fontepargpadro"/>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oIntensaChar" w:customStyle="1">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Claudia Maciel</lastModifiedBy>
  <revision>4</revision>
  <dcterms:created xsi:type="dcterms:W3CDTF">2013-12-23T23:15:00.0000000Z</dcterms:created>
  <dcterms:modified xsi:type="dcterms:W3CDTF">2025-11-03T13:00:39.8928029Z</dcterms:modified>
  <category/>
</coreProperties>
</file>