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16C85" w14:textId="2D9CFCAA" w:rsidR="000D5500" w:rsidRPr="000D5500" w:rsidRDefault="007F1EC9">
      <w:pPr>
        <w:jc w:val="center"/>
        <w:rPr>
          <w:rFonts w:ascii="Arial" w:hAnsi="Arial" w:cs="Arial"/>
          <w:b/>
          <w:sz w:val="32"/>
        </w:rPr>
      </w:pPr>
      <w:r w:rsidRPr="000D5500">
        <w:rPr>
          <w:rFonts w:ascii="Arial" w:hAnsi="Arial" w:cs="Arial"/>
          <w:b/>
          <w:sz w:val="32"/>
        </w:rPr>
        <w:t xml:space="preserve">English for Systems Development Technicians  </w:t>
      </w:r>
    </w:p>
    <w:p w14:paraId="1CC1F151" w14:textId="149D5440" w:rsidR="00112948" w:rsidRPr="000D5500" w:rsidRDefault="007F1EC9">
      <w:pPr>
        <w:jc w:val="center"/>
        <w:rPr>
          <w:rFonts w:ascii="Arial" w:hAnsi="Arial" w:cs="Arial"/>
        </w:rPr>
      </w:pPr>
      <w:r w:rsidRPr="000D5500">
        <w:rPr>
          <w:rFonts w:ascii="Arial" w:hAnsi="Arial" w:cs="Arial"/>
          <w:b/>
          <w:sz w:val="32"/>
        </w:rPr>
        <w:t xml:space="preserve">Advanced </w:t>
      </w:r>
    </w:p>
    <w:p w14:paraId="57537403" w14:textId="77777777" w:rsidR="00112948" w:rsidRPr="000D5500" w:rsidRDefault="007F1EC9" w:rsidP="007F1EC9">
      <w:pPr>
        <w:jc w:val="both"/>
        <w:rPr>
          <w:rFonts w:ascii="Arial" w:hAnsi="Arial" w:cs="Arial"/>
          <w:sz w:val="24"/>
          <w:szCs w:val="24"/>
        </w:rPr>
      </w:pPr>
      <w:r w:rsidRPr="000D5500">
        <w:rPr>
          <w:rFonts w:ascii="Arial" w:hAnsi="Arial" w:cs="Arial"/>
          <w:sz w:val="24"/>
          <w:szCs w:val="24"/>
        </w:rPr>
        <w:t>Read each text carefully. Use skimming and scanning strategies, interpret meaning, and answer analytical questions.</w:t>
      </w:r>
    </w:p>
    <w:p w14:paraId="37966AC9" w14:textId="77777777" w:rsidR="00112948" w:rsidRPr="000D5500" w:rsidRDefault="007F1EC9">
      <w:pPr>
        <w:rPr>
          <w:rFonts w:ascii="Arial" w:hAnsi="Arial" w:cs="Arial"/>
        </w:rPr>
      </w:pPr>
      <w:r w:rsidRPr="000D5500">
        <w:rPr>
          <w:rFonts w:ascii="Arial" w:hAnsi="Arial" w:cs="Arial"/>
          <w:b/>
          <w:sz w:val="26"/>
        </w:rPr>
        <w:t>1. The Role of a Systems Developer in Agile Teams</w:t>
      </w:r>
    </w:p>
    <w:p w14:paraId="0E0B7B04" w14:textId="77777777" w:rsidR="000D5500" w:rsidRDefault="007F1EC9" w:rsidP="000D5500">
      <w:pPr>
        <w:jc w:val="both"/>
        <w:rPr>
          <w:rFonts w:ascii="Arial" w:hAnsi="Arial" w:cs="Arial"/>
          <w:sz w:val="24"/>
          <w:szCs w:val="24"/>
        </w:rPr>
      </w:pPr>
      <w:r w:rsidRPr="000D5500">
        <w:rPr>
          <w:rFonts w:ascii="Arial" w:hAnsi="Arial" w:cs="Arial"/>
          <w:sz w:val="24"/>
          <w:szCs w:val="24"/>
        </w:rPr>
        <w:t>In Agile environments, systems developers play a dynamic and collaborative role. Instead of following a rigid plan, they work in short development cycles known as sprints. Each sprint aims to deliver a functional feature that can be tested and improved through feedback.</w:t>
      </w:r>
      <w:r w:rsidR="000D5500">
        <w:rPr>
          <w:rFonts w:ascii="Arial" w:hAnsi="Arial" w:cs="Arial"/>
          <w:sz w:val="24"/>
          <w:szCs w:val="24"/>
        </w:rPr>
        <w:t xml:space="preserve"> </w:t>
      </w:r>
      <w:r w:rsidRPr="000D5500">
        <w:rPr>
          <w:rFonts w:ascii="Arial" w:hAnsi="Arial" w:cs="Arial"/>
          <w:sz w:val="24"/>
          <w:szCs w:val="24"/>
        </w:rPr>
        <w:t>Developers in Agile teams must communicate constantly with product owners, testers, and designers. They participate in daily meetings called stand-ups to discuss progress and obstacles. The main goal is not only to write code, but to adapt quickly to changes and deliver value to the customer.</w:t>
      </w:r>
    </w:p>
    <w:p w14:paraId="208B76BD" w14:textId="697B0F1C" w:rsidR="00112948" w:rsidRPr="000D5500" w:rsidRDefault="007F1EC9" w:rsidP="000D5500">
      <w:pPr>
        <w:jc w:val="both"/>
        <w:rPr>
          <w:rFonts w:ascii="Arial" w:hAnsi="Arial" w:cs="Arial"/>
          <w:sz w:val="24"/>
          <w:szCs w:val="24"/>
        </w:rPr>
      </w:pPr>
      <w:r w:rsidRPr="000D5500">
        <w:rPr>
          <w:rFonts w:ascii="Arial" w:hAnsi="Arial" w:cs="Arial"/>
          <w:sz w:val="24"/>
          <w:szCs w:val="24"/>
        </w:rPr>
        <w:t>Agile development values teamwork, transparency, and flexibility. For modern IT professionals, these skills are as essential as technical knowledge.</w:t>
      </w:r>
      <w:r w:rsidRPr="000D5500">
        <w:rPr>
          <w:rFonts w:ascii="Arial" w:hAnsi="Arial" w:cs="Arial"/>
          <w:sz w:val="24"/>
          <w:szCs w:val="24"/>
        </w:rPr>
        <w:br/>
      </w:r>
    </w:p>
    <w:p w14:paraId="215702B5" w14:textId="644898C5" w:rsidR="00112948" w:rsidRPr="0035749A" w:rsidRDefault="007F1EC9">
      <w:pPr>
        <w:rPr>
          <w:rFonts w:ascii="Arial" w:hAnsi="Arial" w:cs="Arial"/>
          <w:b/>
          <w:bCs/>
          <w:sz w:val="24"/>
          <w:szCs w:val="24"/>
        </w:rPr>
      </w:pPr>
      <w:r w:rsidRPr="0035749A">
        <w:rPr>
          <w:rFonts w:ascii="Arial" w:hAnsi="Arial" w:cs="Arial"/>
          <w:b/>
          <w:bCs/>
          <w:sz w:val="24"/>
          <w:szCs w:val="24"/>
        </w:rPr>
        <w:t>• What is the main focus of Agile development?</w:t>
      </w:r>
    </w:p>
    <w:p w14:paraId="5019971B" w14:textId="3C80B477" w:rsidR="00B34E7F" w:rsidRPr="000D5500" w:rsidRDefault="00B34E7F">
      <w:pPr>
        <w:rPr>
          <w:rFonts w:ascii="Arial" w:hAnsi="Arial" w:cs="Arial"/>
          <w:sz w:val="24"/>
          <w:szCs w:val="24"/>
        </w:rPr>
      </w:pPr>
      <w:r>
        <w:rPr>
          <w:rFonts w:ascii="Arial" w:hAnsi="Arial" w:cs="Arial"/>
          <w:sz w:val="24"/>
          <w:szCs w:val="24"/>
        </w:rPr>
        <w:t xml:space="preserve">The main focus is to be a fast development model that works well on teams and can attend the needs of the clients </w:t>
      </w:r>
    </w:p>
    <w:p w14:paraId="220FAFA0" w14:textId="00C6C2F9" w:rsidR="00112948" w:rsidRPr="0035749A" w:rsidRDefault="007F1EC9">
      <w:pPr>
        <w:rPr>
          <w:rFonts w:ascii="Arial" w:hAnsi="Arial" w:cs="Arial"/>
          <w:b/>
          <w:bCs/>
          <w:sz w:val="24"/>
          <w:szCs w:val="24"/>
        </w:rPr>
      </w:pPr>
      <w:r w:rsidRPr="0035749A">
        <w:rPr>
          <w:rFonts w:ascii="Arial" w:hAnsi="Arial" w:cs="Arial"/>
          <w:b/>
          <w:bCs/>
          <w:sz w:val="24"/>
          <w:szCs w:val="24"/>
        </w:rPr>
        <w:t>• Find two specific Agile terms.</w:t>
      </w:r>
    </w:p>
    <w:p w14:paraId="64328DF7" w14:textId="2BAA7D44" w:rsidR="00B34E7F" w:rsidRPr="000D5500" w:rsidRDefault="00B34E7F">
      <w:pPr>
        <w:rPr>
          <w:rFonts w:ascii="Arial" w:hAnsi="Arial" w:cs="Arial"/>
          <w:sz w:val="24"/>
          <w:szCs w:val="24"/>
        </w:rPr>
      </w:pPr>
      <w:r>
        <w:rPr>
          <w:rFonts w:ascii="Arial" w:hAnsi="Arial" w:cs="Arial"/>
          <w:sz w:val="24"/>
          <w:szCs w:val="24"/>
        </w:rPr>
        <w:t>Sprint, Stand-Ups</w:t>
      </w:r>
    </w:p>
    <w:p w14:paraId="4ED146BF" w14:textId="027D2FD3" w:rsidR="00112948" w:rsidRPr="0035749A" w:rsidRDefault="007F1EC9">
      <w:pPr>
        <w:rPr>
          <w:rFonts w:ascii="Arial" w:hAnsi="Arial" w:cs="Arial"/>
          <w:b/>
          <w:bCs/>
          <w:sz w:val="24"/>
          <w:szCs w:val="24"/>
        </w:rPr>
      </w:pPr>
      <w:r w:rsidRPr="0035749A">
        <w:rPr>
          <w:rFonts w:ascii="Arial" w:hAnsi="Arial" w:cs="Arial"/>
          <w:b/>
          <w:bCs/>
          <w:sz w:val="24"/>
          <w:szCs w:val="24"/>
        </w:rPr>
        <w:t>• Why is communication so important in Agile teams?</w:t>
      </w:r>
    </w:p>
    <w:p w14:paraId="17A07098" w14:textId="5D70C060" w:rsidR="00B34E7F" w:rsidRPr="000D5500" w:rsidRDefault="00B34E7F">
      <w:pPr>
        <w:rPr>
          <w:rFonts w:ascii="Arial" w:hAnsi="Arial" w:cs="Arial"/>
          <w:sz w:val="24"/>
          <w:szCs w:val="24"/>
        </w:rPr>
      </w:pPr>
      <w:r>
        <w:rPr>
          <w:rFonts w:ascii="Arial" w:hAnsi="Arial" w:cs="Arial"/>
          <w:sz w:val="24"/>
          <w:szCs w:val="24"/>
        </w:rPr>
        <w:t>Because the team need to discuss the progress and obstacles. If the client needs something new, the team needs to attend the need quickly, they need to adapt fast</w:t>
      </w:r>
    </w:p>
    <w:p w14:paraId="4D93DB03" w14:textId="1EB01C78" w:rsidR="00112948" w:rsidRPr="0035749A" w:rsidRDefault="007F1EC9">
      <w:pPr>
        <w:rPr>
          <w:rFonts w:ascii="Arial" w:hAnsi="Arial" w:cs="Arial"/>
          <w:b/>
          <w:bCs/>
          <w:sz w:val="24"/>
          <w:szCs w:val="24"/>
        </w:rPr>
      </w:pPr>
      <w:r w:rsidRPr="0035749A">
        <w:rPr>
          <w:rFonts w:ascii="Arial" w:hAnsi="Arial" w:cs="Arial"/>
          <w:b/>
          <w:bCs/>
          <w:sz w:val="24"/>
          <w:szCs w:val="24"/>
        </w:rPr>
        <w:t>• How does Agile differ from traditional development models?</w:t>
      </w:r>
    </w:p>
    <w:p w14:paraId="04ED2A08" w14:textId="31FF0E5A" w:rsidR="000D5500" w:rsidRDefault="00B34E7F">
      <w:pPr>
        <w:rPr>
          <w:rFonts w:ascii="Arial" w:hAnsi="Arial" w:cs="Arial"/>
          <w:b/>
          <w:sz w:val="26"/>
        </w:rPr>
      </w:pPr>
      <w:r w:rsidRPr="000D5500">
        <w:rPr>
          <w:rFonts w:ascii="Arial" w:hAnsi="Arial" w:cs="Arial"/>
          <w:sz w:val="24"/>
          <w:szCs w:val="24"/>
        </w:rPr>
        <w:t>Agile development values teamwork, transparency, and flexibility</w:t>
      </w:r>
    </w:p>
    <w:p w14:paraId="19ECFEAF" w14:textId="6540E063" w:rsidR="00112948" w:rsidRPr="000D5500" w:rsidRDefault="007F1EC9">
      <w:pPr>
        <w:rPr>
          <w:rFonts w:ascii="Arial" w:hAnsi="Arial" w:cs="Arial"/>
        </w:rPr>
      </w:pPr>
      <w:r w:rsidRPr="000D5500">
        <w:rPr>
          <w:rFonts w:ascii="Arial" w:hAnsi="Arial" w:cs="Arial"/>
          <w:b/>
          <w:sz w:val="26"/>
        </w:rPr>
        <w:t>2. Frontend vs Backend: Collaboration and Integration Challenges</w:t>
      </w:r>
    </w:p>
    <w:p w14:paraId="6835A96C" w14:textId="77777777" w:rsidR="000D5500" w:rsidRDefault="007F1EC9" w:rsidP="007F1EC9">
      <w:pPr>
        <w:spacing w:after="0" w:line="240" w:lineRule="auto"/>
        <w:jc w:val="both"/>
        <w:rPr>
          <w:rFonts w:ascii="Arial" w:hAnsi="Arial" w:cs="Arial"/>
          <w:sz w:val="24"/>
          <w:szCs w:val="24"/>
        </w:rPr>
      </w:pPr>
      <w:r w:rsidRPr="000D5500">
        <w:rPr>
          <w:rFonts w:ascii="Arial" w:hAnsi="Arial" w:cs="Arial"/>
          <w:sz w:val="24"/>
          <w:szCs w:val="24"/>
        </w:rPr>
        <w:t>In web development, the line between frontend and backend work is becoming increasingly blurred. While frontend developers focus on the user interface and experience, they must also understand APIs and server communication. Likewise, backend developers need to consider performance, response times, and how data is presented to users.</w:t>
      </w:r>
    </w:p>
    <w:p w14:paraId="2465E05A" w14:textId="77777777" w:rsidR="000D5500" w:rsidRDefault="007F1EC9" w:rsidP="007F1EC9">
      <w:pPr>
        <w:spacing w:after="0" w:line="240" w:lineRule="auto"/>
        <w:jc w:val="both"/>
        <w:rPr>
          <w:rFonts w:ascii="Arial" w:hAnsi="Arial" w:cs="Arial"/>
          <w:sz w:val="24"/>
          <w:szCs w:val="24"/>
        </w:rPr>
      </w:pPr>
      <w:r w:rsidRPr="000D5500">
        <w:rPr>
          <w:rFonts w:ascii="Arial" w:hAnsi="Arial" w:cs="Arial"/>
          <w:sz w:val="24"/>
          <w:szCs w:val="24"/>
        </w:rPr>
        <w:t>Integration is one of the main challenges between these two areas. If the API is not well documented or the data structure changes, the frontend can break easily. That’s why collaboration and continuous testing are crucial to prevent bugs and maintain system stability.</w:t>
      </w:r>
    </w:p>
    <w:p w14:paraId="032E0F15" w14:textId="294C4161" w:rsidR="000D5500" w:rsidRDefault="007F1EC9" w:rsidP="007F1EC9">
      <w:pPr>
        <w:spacing w:after="0" w:line="240" w:lineRule="auto"/>
        <w:jc w:val="both"/>
        <w:rPr>
          <w:rFonts w:ascii="Arial" w:hAnsi="Arial" w:cs="Arial"/>
          <w:sz w:val="24"/>
          <w:szCs w:val="24"/>
        </w:rPr>
      </w:pPr>
      <w:r w:rsidRPr="000D5500">
        <w:rPr>
          <w:rFonts w:ascii="Arial" w:hAnsi="Arial" w:cs="Arial"/>
          <w:sz w:val="24"/>
          <w:szCs w:val="24"/>
        </w:rPr>
        <w:t>Modern development requires a shared language between frontend and backend professionals. They must align goals, communicate expectations, and deliver a seamless user experience.</w:t>
      </w:r>
    </w:p>
    <w:p w14:paraId="6D74E327" w14:textId="77777777" w:rsidR="007F1EC9" w:rsidRDefault="007F1EC9" w:rsidP="007F1EC9">
      <w:pPr>
        <w:spacing w:after="0" w:line="240" w:lineRule="auto"/>
        <w:jc w:val="both"/>
        <w:rPr>
          <w:rFonts w:ascii="Arial" w:hAnsi="Arial" w:cs="Arial"/>
          <w:sz w:val="24"/>
          <w:szCs w:val="24"/>
        </w:rPr>
      </w:pPr>
    </w:p>
    <w:p w14:paraId="176703F4" w14:textId="67917FC1" w:rsidR="00112948" w:rsidRPr="0035749A" w:rsidRDefault="007F1EC9">
      <w:pPr>
        <w:rPr>
          <w:rFonts w:ascii="Arial" w:hAnsi="Arial" w:cs="Arial"/>
          <w:b/>
          <w:bCs/>
          <w:sz w:val="24"/>
          <w:szCs w:val="24"/>
        </w:rPr>
      </w:pPr>
      <w:r w:rsidRPr="0035749A">
        <w:rPr>
          <w:rFonts w:ascii="Arial" w:hAnsi="Arial" w:cs="Arial"/>
          <w:b/>
          <w:bCs/>
          <w:sz w:val="24"/>
          <w:szCs w:val="24"/>
        </w:rPr>
        <w:t>• What is the central problem discussed?</w:t>
      </w:r>
    </w:p>
    <w:p w14:paraId="53DEEF18" w14:textId="044C6C34" w:rsidR="00B34E7F" w:rsidRPr="000D5500" w:rsidRDefault="00B34E7F">
      <w:pPr>
        <w:rPr>
          <w:rFonts w:ascii="Arial" w:hAnsi="Arial" w:cs="Arial"/>
          <w:sz w:val="24"/>
          <w:szCs w:val="24"/>
        </w:rPr>
      </w:pPr>
      <w:r>
        <w:rPr>
          <w:rFonts w:ascii="Arial" w:hAnsi="Arial" w:cs="Arial"/>
          <w:sz w:val="24"/>
          <w:szCs w:val="24"/>
        </w:rPr>
        <w:t>T</w:t>
      </w:r>
      <w:r w:rsidRPr="000D5500">
        <w:rPr>
          <w:rFonts w:ascii="Arial" w:hAnsi="Arial" w:cs="Arial"/>
          <w:sz w:val="24"/>
          <w:szCs w:val="24"/>
        </w:rPr>
        <w:t>he line between frontend and backend work is becoming increasingly blurred</w:t>
      </w:r>
      <w:r>
        <w:rPr>
          <w:rFonts w:ascii="Arial" w:hAnsi="Arial" w:cs="Arial"/>
          <w:sz w:val="24"/>
          <w:szCs w:val="24"/>
        </w:rPr>
        <w:t>. Front-End needs to understand the basic of the back-end, and needs to communicate with the back-end team. When one team make a change, the other team needs to know. That change needs to be documented and vice-versa</w:t>
      </w:r>
    </w:p>
    <w:p w14:paraId="660F63BB" w14:textId="2A875FB6" w:rsidR="00112948" w:rsidRPr="0035749A" w:rsidRDefault="007F1EC9">
      <w:pPr>
        <w:rPr>
          <w:rFonts w:ascii="Arial" w:hAnsi="Arial" w:cs="Arial"/>
          <w:b/>
          <w:bCs/>
          <w:sz w:val="24"/>
          <w:szCs w:val="24"/>
        </w:rPr>
      </w:pPr>
      <w:r w:rsidRPr="0035749A">
        <w:rPr>
          <w:rFonts w:ascii="Arial" w:hAnsi="Arial" w:cs="Arial"/>
          <w:b/>
          <w:bCs/>
          <w:sz w:val="24"/>
          <w:szCs w:val="24"/>
        </w:rPr>
        <w:t>• Identify two integration challenges.</w:t>
      </w:r>
    </w:p>
    <w:p w14:paraId="266F837D" w14:textId="2E165ACE" w:rsidR="00B34E7F" w:rsidRPr="000D5500" w:rsidRDefault="00B34E7F">
      <w:pPr>
        <w:rPr>
          <w:rFonts w:ascii="Arial" w:hAnsi="Arial" w:cs="Arial"/>
          <w:sz w:val="24"/>
          <w:szCs w:val="24"/>
        </w:rPr>
      </w:pPr>
      <w:r>
        <w:rPr>
          <w:rFonts w:ascii="Arial" w:hAnsi="Arial" w:cs="Arial"/>
          <w:sz w:val="24"/>
          <w:szCs w:val="24"/>
        </w:rPr>
        <w:t xml:space="preserve">The team needs to communicate and consider one another. Example: The back-end can´t implement a feature that will slow down or crash the interface. As a developer, I have to say that is hard to keep documenting all changes, because it takes time and it’s a little boring </w:t>
      </w:r>
    </w:p>
    <w:p w14:paraId="7771F0B2" w14:textId="1F1418FF" w:rsidR="00112948" w:rsidRPr="0035749A" w:rsidRDefault="007F1EC9">
      <w:pPr>
        <w:rPr>
          <w:rFonts w:ascii="Arial" w:hAnsi="Arial" w:cs="Arial"/>
          <w:b/>
          <w:bCs/>
          <w:sz w:val="24"/>
          <w:szCs w:val="24"/>
        </w:rPr>
      </w:pPr>
      <w:r w:rsidRPr="0035749A">
        <w:rPr>
          <w:rFonts w:ascii="Arial" w:hAnsi="Arial" w:cs="Arial"/>
          <w:b/>
          <w:bCs/>
          <w:sz w:val="24"/>
          <w:szCs w:val="24"/>
        </w:rPr>
        <w:t>• Why does poor API documentation cause problems?</w:t>
      </w:r>
    </w:p>
    <w:p w14:paraId="610FA628" w14:textId="19995D63" w:rsidR="00B34E7F" w:rsidRPr="000D5500" w:rsidRDefault="00B34E7F">
      <w:pPr>
        <w:rPr>
          <w:rFonts w:ascii="Arial" w:hAnsi="Arial" w:cs="Arial"/>
          <w:sz w:val="24"/>
          <w:szCs w:val="24"/>
        </w:rPr>
      </w:pPr>
      <w:r w:rsidRPr="000D5500">
        <w:rPr>
          <w:rFonts w:ascii="Arial" w:hAnsi="Arial" w:cs="Arial"/>
          <w:sz w:val="24"/>
          <w:szCs w:val="24"/>
        </w:rPr>
        <w:t>If the API is not well documented or the data structure changes, the frontend can break easily.</w:t>
      </w:r>
      <w:r>
        <w:rPr>
          <w:rFonts w:ascii="Arial" w:hAnsi="Arial" w:cs="Arial"/>
          <w:sz w:val="24"/>
          <w:szCs w:val="24"/>
        </w:rPr>
        <w:t xml:space="preserve"> Imagine the program has a screen for registering clients, but the back-end decides to remove the </w:t>
      </w:r>
      <w:r w:rsidR="0035749A">
        <w:rPr>
          <w:rFonts w:ascii="Arial" w:hAnsi="Arial" w:cs="Arial"/>
          <w:sz w:val="24"/>
          <w:szCs w:val="24"/>
        </w:rPr>
        <w:t>registration</w:t>
      </w:r>
      <w:r>
        <w:rPr>
          <w:rFonts w:ascii="Arial" w:hAnsi="Arial" w:cs="Arial"/>
          <w:sz w:val="24"/>
          <w:szCs w:val="24"/>
        </w:rPr>
        <w:t xml:space="preserve"> of clients, or make the registration of clients for admins only. If they don’t tell the front-end about the changes, chaos will </w:t>
      </w:r>
      <w:r w:rsidR="0035749A">
        <w:rPr>
          <w:rFonts w:ascii="Arial" w:hAnsi="Arial" w:cs="Arial"/>
          <w:sz w:val="24"/>
          <w:szCs w:val="24"/>
        </w:rPr>
        <w:t>happen</w:t>
      </w:r>
    </w:p>
    <w:p w14:paraId="067DDB6A" w14:textId="77777777" w:rsidR="00BC6571" w:rsidRPr="0035749A" w:rsidRDefault="007F1EC9">
      <w:pPr>
        <w:rPr>
          <w:rFonts w:ascii="Arial" w:hAnsi="Arial" w:cs="Arial"/>
          <w:b/>
          <w:bCs/>
          <w:sz w:val="24"/>
          <w:szCs w:val="24"/>
        </w:rPr>
      </w:pPr>
      <w:r w:rsidRPr="0035749A">
        <w:rPr>
          <w:rFonts w:ascii="Arial" w:hAnsi="Arial" w:cs="Arial"/>
          <w:b/>
          <w:bCs/>
          <w:sz w:val="24"/>
          <w:szCs w:val="24"/>
        </w:rPr>
        <w:t>• How can communication improve collaboration between frontend and backend teams?</w:t>
      </w:r>
      <w:r w:rsidR="00B34E7F" w:rsidRPr="0035749A">
        <w:rPr>
          <w:rFonts w:ascii="Arial" w:hAnsi="Arial" w:cs="Arial"/>
          <w:b/>
          <w:bCs/>
          <w:sz w:val="24"/>
          <w:szCs w:val="24"/>
        </w:rPr>
        <w:t xml:space="preserve"> </w:t>
      </w:r>
    </w:p>
    <w:p w14:paraId="692BCEDA" w14:textId="5AA1A683" w:rsidR="00112948" w:rsidRPr="000D5500" w:rsidRDefault="00B34E7F">
      <w:pPr>
        <w:rPr>
          <w:rFonts w:ascii="Arial" w:hAnsi="Arial" w:cs="Arial"/>
          <w:sz w:val="24"/>
          <w:szCs w:val="24"/>
        </w:rPr>
      </w:pPr>
      <w:r>
        <w:rPr>
          <w:rFonts w:ascii="Arial" w:hAnsi="Arial" w:cs="Arial"/>
          <w:sz w:val="24"/>
          <w:szCs w:val="24"/>
        </w:rPr>
        <w:t>With both teams communicate, will be hard for the software to break or have bugs.</w:t>
      </w:r>
    </w:p>
    <w:p w14:paraId="1948B03A" w14:textId="7D34DC71" w:rsidR="000D5500" w:rsidRDefault="000D5500">
      <w:pPr>
        <w:rPr>
          <w:rFonts w:ascii="Arial" w:hAnsi="Arial" w:cs="Arial"/>
          <w:b/>
          <w:sz w:val="26"/>
        </w:rPr>
      </w:pPr>
    </w:p>
    <w:p w14:paraId="32D16605" w14:textId="15AC97CF" w:rsidR="00112948" w:rsidRPr="000D5500" w:rsidRDefault="007F1EC9">
      <w:pPr>
        <w:rPr>
          <w:rFonts w:ascii="Arial" w:hAnsi="Arial" w:cs="Arial"/>
        </w:rPr>
      </w:pPr>
      <w:r w:rsidRPr="000D5500">
        <w:rPr>
          <w:rFonts w:ascii="Arial" w:hAnsi="Arial" w:cs="Arial"/>
          <w:b/>
          <w:sz w:val="26"/>
        </w:rPr>
        <w:t>3. Cybersecurity and Data Protection in Modern Systems</w:t>
      </w:r>
    </w:p>
    <w:p w14:paraId="3FC97E07" w14:textId="77777777" w:rsidR="007F1EC9" w:rsidRDefault="007F1EC9" w:rsidP="007F1EC9">
      <w:pPr>
        <w:spacing w:after="0" w:line="240" w:lineRule="auto"/>
        <w:jc w:val="both"/>
        <w:rPr>
          <w:rFonts w:ascii="Arial" w:hAnsi="Arial" w:cs="Arial"/>
          <w:sz w:val="24"/>
          <w:szCs w:val="24"/>
        </w:rPr>
      </w:pPr>
      <w:r w:rsidRPr="007F1EC9">
        <w:rPr>
          <w:rFonts w:ascii="Arial" w:hAnsi="Arial" w:cs="Arial"/>
          <w:sz w:val="24"/>
          <w:szCs w:val="24"/>
        </w:rPr>
        <w:t>As systems become more connected, cybersecurity has become a fundamental concern for organizations. Data breaches not only cause financial loss but also damage a company’s reputation. To mitigate risks, developers implement encryption, authentication, and regular vulnerability tests.</w:t>
      </w:r>
    </w:p>
    <w:p w14:paraId="34E0B67B" w14:textId="77777777" w:rsidR="007F1EC9" w:rsidRDefault="007F1EC9" w:rsidP="007F1EC9">
      <w:pPr>
        <w:spacing w:after="0" w:line="240" w:lineRule="auto"/>
        <w:jc w:val="both"/>
        <w:rPr>
          <w:rFonts w:ascii="Arial" w:hAnsi="Arial" w:cs="Arial"/>
          <w:sz w:val="24"/>
          <w:szCs w:val="24"/>
        </w:rPr>
      </w:pPr>
      <w:r w:rsidRPr="007F1EC9">
        <w:rPr>
          <w:rFonts w:ascii="Arial" w:hAnsi="Arial" w:cs="Arial"/>
          <w:sz w:val="24"/>
          <w:szCs w:val="24"/>
        </w:rPr>
        <w:t>The rise of cloud computing has increased both opportunities and risks. Sensitive information is stored remotely, and misconfigurations can expose entire systems. Therefore, a proactive security culture is necessary — one that includes training employees, using strong passwords, and monitoring systems continuously.</w:t>
      </w:r>
    </w:p>
    <w:p w14:paraId="759510A8" w14:textId="77777777" w:rsidR="007F1EC9" w:rsidRDefault="007F1EC9" w:rsidP="007F1EC9">
      <w:pPr>
        <w:spacing w:after="0" w:line="240" w:lineRule="auto"/>
        <w:jc w:val="both"/>
        <w:rPr>
          <w:rFonts w:ascii="Arial" w:hAnsi="Arial" w:cs="Arial"/>
          <w:sz w:val="24"/>
          <w:szCs w:val="24"/>
        </w:rPr>
      </w:pPr>
      <w:r w:rsidRPr="007F1EC9">
        <w:rPr>
          <w:rFonts w:ascii="Arial" w:hAnsi="Arial" w:cs="Arial"/>
          <w:sz w:val="24"/>
          <w:szCs w:val="24"/>
        </w:rPr>
        <w:t>Ultimately, cyberse</w:t>
      </w:r>
      <w:r>
        <w:rPr>
          <w:rFonts w:ascii="Arial" w:hAnsi="Arial" w:cs="Arial"/>
          <w:sz w:val="24"/>
          <w:szCs w:val="24"/>
        </w:rPr>
        <w:t>c</w:t>
      </w:r>
      <w:r w:rsidRPr="007F1EC9">
        <w:rPr>
          <w:rFonts w:ascii="Arial" w:hAnsi="Arial" w:cs="Arial"/>
          <w:sz w:val="24"/>
          <w:szCs w:val="24"/>
        </w:rPr>
        <w:t>urity is not a product but a process: it requires constant adaptation as new threats emerge.</w:t>
      </w:r>
    </w:p>
    <w:p w14:paraId="26439FF1" w14:textId="72ACF823" w:rsidR="00112948" w:rsidRPr="007F1EC9" w:rsidRDefault="00112948" w:rsidP="007F1EC9">
      <w:pPr>
        <w:spacing w:after="0" w:line="240" w:lineRule="auto"/>
        <w:jc w:val="both"/>
        <w:rPr>
          <w:rFonts w:ascii="Arial" w:hAnsi="Arial" w:cs="Arial"/>
          <w:sz w:val="24"/>
          <w:szCs w:val="24"/>
        </w:rPr>
      </w:pPr>
    </w:p>
    <w:p w14:paraId="0B5B9707" w14:textId="30663D3A" w:rsidR="00112948" w:rsidRPr="0035749A" w:rsidRDefault="007F1EC9">
      <w:pPr>
        <w:rPr>
          <w:rFonts w:ascii="Arial" w:hAnsi="Arial" w:cs="Arial"/>
          <w:b/>
          <w:bCs/>
          <w:sz w:val="24"/>
          <w:szCs w:val="24"/>
        </w:rPr>
      </w:pPr>
      <w:r w:rsidRPr="0035749A">
        <w:rPr>
          <w:rFonts w:ascii="Arial" w:hAnsi="Arial" w:cs="Arial"/>
          <w:b/>
          <w:bCs/>
          <w:sz w:val="24"/>
          <w:szCs w:val="24"/>
        </w:rPr>
        <w:t>• What is the main argument of the text?</w:t>
      </w:r>
    </w:p>
    <w:p w14:paraId="5D4794BD" w14:textId="03982D74" w:rsidR="00B34E7F" w:rsidRPr="007F1EC9" w:rsidRDefault="0035749A">
      <w:pPr>
        <w:rPr>
          <w:rFonts w:ascii="Arial" w:hAnsi="Arial" w:cs="Arial"/>
          <w:sz w:val="24"/>
          <w:szCs w:val="24"/>
        </w:rPr>
      </w:pPr>
      <w:r>
        <w:rPr>
          <w:rFonts w:ascii="Arial" w:hAnsi="Arial" w:cs="Arial"/>
          <w:sz w:val="24"/>
          <w:szCs w:val="24"/>
        </w:rPr>
        <w:t xml:space="preserve">The importance of </w:t>
      </w:r>
      <w:r w:rsidRPr="007F1EC9">
        <w:rPr>
          <w:rFonts w:ascii="Arial" w:hAnsi="Arial" w:cs="Arial"/>
          <w:sz w:val="24"/>
          <w:szCs w:val="24"/>
        </w:rPr>
        <w:t>cybersecurity</w:t>
      </w:r>
      <w:r>
        <w:rPr>
          <w:rFonts w:ascii="Arial" w:hAnsi="Arial" w:cs="Arial"/>
          <w:sz w:val="24"/>
          <w:szCs w:val="24"/>
        </w:rPr>
        <w:t xml:space="preserve">. Now with new technologies like cloud or even AI, the are more and more risks, so </w:t>
      </w:r>
      <w:r w:rsidRPr="007F1EC9">
        <w:rPr>
          <w:rFonts w:ascii="Arial" w:hAnsi="Arial" w:cs="Arial"/>
          <w:sz w:val="24"/>
          <w:szCs w:val="24"/>
        </w:rPr>
        <w:t>cybersecurity</w:t>
      </w:r>
      <w:r>
        <w:rPr>
          <w:rFonts w:ascii="Arial" w:hAnsi="Arial" w:cs="Arial"/>
          <w:sz w:val="24"/>
          <w:szCs w:val="24"/>
        </w:rPr>
        <w:t xml:space="preserve"> is even more important</w:t>
      </w:r>
    </w:p>
    <w:p w14:paraId="53BD9D0A" w14:textId="1E21F91E" w:rsidR="00112948" w:rsidRPr="0035749A" w:rsidRDefault="007F1EC9">
      <w:pPr>
        <w:rPr>
          <w:rFonts w:ascii="Arial" w:hAnsi="Arial" w:cs="Arial"/>
          <w:b/>
          <w:bCs/>
          <w:sz w:val="24"/>
          <w:szCs w:val="24"/>
        </w:rPr>
      </w:pPr>
      <w:r w:rsidRPr="0035749A">
        <w:rPr>
          <w:rFonts w:ascii="Arial" w:hAnsi="Arial" w:cs="Arial"/>
          <w:b/>
          <w:bCs/>
          <w:sz w:val="24"/>
          <w:szCs w:val="24"/>
        </w:rPr>
        <w:t>• Identify three common security measures.</w:t>
      </w:r>
    </w:p>
    <w:p w14:paraId="185EC14D" w14:textId="75D9C39A" w:rsidR="00B34E7F" w:rsidRPr="007F1EC9" w:rsidRDefault="0035749A">
      <w:pPr>
        <w:rPr>
          <w:rFonts w:ascii="Arial" w:hAnsi="Arial" w:cs="Arial"/>
          <w:sz w:val="24"/>
          <w:szCs w:val="24"/>
        </w:rPr>
      </w:pPr>
      <w:r w:rsidRPr="007F1EC9">
        <w:rPr>
          <w:rFonts w:ascii="Arial" w:hAnsi="Arial" w:cs="Arial"/>
          <w:sz w:val="24"/>
          <w:szCs w:val="24"/>
        </w:rPr>
        <w:t>training employees, using strong passwords, and monitoring systems continuously</w:t>
      </w:r>
    </w:p>
    <w:p w14:paraId="2C3E7CFF" w14:textId="062A72CE" w:rsidR="00112948" w:rsidRPr="0035749A" w:rsidRDefault="007F1EC9">
      <w:pPr>
        <w:rPr>
          <w:rFonts w:ascii="Arial" w:hAnsi="Arial" w:cs="Arial"/>
          <w:b/>
          <w:bCs/>
          <w:sz w:val="24"/>
          <w:szCs w:val="24"/>
        </w:rPr>
      </w:pPr>
      <w:r w:rsidRPr="0035749A">
        <w:rPr>
          <w:rFonts w:ascii="Arial" w:hAnsi="Arial" w:cs="Arial"/>
          <w:b/>
          <w:bCs/>
          <w:sz w:val="24"/>
          <w:szCs w:val="24"/>
        </w:rPr>
        <w:t>• Why is cybersecurity described as a process, not a product?</w:t>
      </w:r>
    </w:p>
    <w:p w14:paraId="2582F56C" w14:textId="5C41CC43" w:rsidR="00B34E7F" w:rsidRPr="007F1EC9" w:rsidRDefault="0035749A">
      <w:pPr>
        <w:rPr>
          <w:rFonts w:ascii="Arial" w:hAnsi="Arial" w:cs="Arial"/>
          <w:sz w:val="24"/>
          <w:szCs w:val="24"/>
        </w:rPr>
      </w:pPr>
      <w:r>
        <w:rPr>
          <w:rFonts w:ascii="Arial" w:hAnsi="Arial" w:cs="Arial"/>
          <w:sz w:val="24"/>
          <w:szCs w:val="24"/>
        </w:rPr>
        <w:t xml:space="preserve">Because </w:t>
      </w:r>
      <w:r w:rsidRPr="007F1EC9">
        <w:rPr>
          <w:rFonts w:ascii="Arial" w:hAnsi="Arial" w:cs="Arial"/>
          <w:sz w:val="24"/>
          <w:szCs w:val="24"/>
        </w:rPr>
        <w:t>it requires constant adaptation as new threats emerge</w:t>
      </w:r>
    </w:p>
    <w:p w14:paraId="7DD016B2" w14:textId="77777777" w:rsidR="0035749A" w:rsidRPr="0035749A" w:rsidRDefault="007F1EC9">
      <w:pPr>
        <w:rPr>
          <w:rFonts w:ascii="Arial" w:hAnsi="Arial" w:cs="Arial"/>
          <w:b/>
          <w:bCs/>
          <w:sz w:val="24"/>
          <w:szCs w:val="24"/>
        </w:rPr>
      </w:pPr>
      <w:r w:rsidRPr="0035749A">
        <w:rPr>
          <w:rFonts w:ascii="Arial" w:hAnsi="Arial" w:cs="Arial"/>
          <w:b/>
          <w:bCs/>
          <w:sz w:val="24"/>
          <w:szCs w:val="24"/>
        </w:rPr>
        <w:t>• What are the human factors in cybersecurity failures?</w:t>
      </w:r>
      <w:r w:rsidR="0035749A" w:rsidRPr="0035749A">
        <w:rPr>
          <w:rFonts w:ascii="Arial" w:hAnsi="Arial" w:cs="Arial"/>
          <w:b/>
          <w:bCs/>
          <w:sz w:val="24"/>
          <w:szCs w:val="24"/>
        </w:rPr>
        <w:t xml:space="preserve"> </w:t>
      </w:r>
    </w:p>
    <w:p w14:paraId="7F1F299D" w14:textId="77777777" w:rsidR="0035749A" w:rsidRDefault="0035749A">
      <w:pPr>
        <w:rPr>
          <w:rFonts w:ascii="Arial" w:hAnsi="Arial" w:cs="Arial"/>
          <w:sz w:val="24"/>
          <w:szCs w:val="24"/>
        </w:rPr>
      </w:pPr>
      <w:r>
        <w:rPr>
          <w:rFonts w:ascii="Arial" w:hAnsi="Arial" w:cs="Arial"/>
          <w:sz w:val="24"/>
          <w:szCs w:val="24"/>
        </w:rPr>
        <w:t xml:space="preserve">I can give some examples: </w:t>
      </w:r>
    </w:p>
    <w:p w14:paraId="2D936EB0" w14:textId="77777777" w:rsidR="0035749A" w:rsidRDefault="0035749A" w:rsidP="0035749A">
      <w:pPr>
        <w:pStyle w:val="PargrafodaLista"/>
        <w:numPr>
          <w:ilvl w:val="0"/>
          <w:numId w:val="10"/>
        </w:numPr>
        <w:rPr>
          <w:rFonts w:ascii="Arial" w:hAnsi="Arial" w:cs="Arial"/>
          <w:sz w:val="24"/>
          <w:szCs w:val="24"/>
        </w:rPr>
      </w:pPr>
      <w:r w:rsidRPr="0035749A">
        <w:rPr>
          <w:rFonts w:ascii="Arial" w:hAnsi="Arial" w:cs="Arial"/>
          <w:sz w:val="24"/>
          <w:szCs w:val="24"/>
        </w:rPr>
        <w:t>An employee downloads (without knowing) a suspicious software that contains malware</w:t>
      </w:r>
    </w:p>
    <w:p w14:paraId="4F2413D4" w14:textId="43447176" w:rsidR="0035749A" w:rsidRDefault="0035749A" w:rsidP="0035749A">
      <w:pPr>
        <w:pStyle w:val="PargrafodaLista"/>
        <w:numPr>
          <w:ilvl w:val="0"/>
          <w:numId w:val="10"/>
        </w:numPr>
        <w:rPr>
          <w:rFonts w:ascii="Arial" w:hAnsi="Arial" w:cs="Arial"/>
          <w:sz w:val="24"/>
          <w:szCs w:val="24"/>
        </w:rPr>
      </w:pPr>
      <w:r w:rsidRPr="0035749A">
        <w:rPr>
          <w:rFonts w:ascii="Arial" w:hAnsi="Arial" w:cs="Arial"/>
          <w:sz w:val="24"/>
          <w:szCs w:val="24"/>
        </w:rPr>
        <w:t xml:space="preserve"> </w:t>
      </w:r>
      <w:r>
        <w:rPr>
          <w:rFonts w:ascii="Arial" w:hAnsi="Arial" w:cs="Arial"/>
          <w:sz w:val="24"/>
          <w:szCs w:val="24"/>
        </w:rPr>
        <w:t xml:space="preserve">An employee does a backup of the database on a </w:t>
      </w:r>
      <w:proofErr w:type="spellStart"/>
      <w:r>
        <w:rPr>
          <w:rFonts w:ascii="Arial" w:hAnsi="Arial" w:cs="Arial"/>
          <w:sz w:val="24"/>
          <w:szCs w:val="24"/>
        </w:rPr>
        <w:t>pendrive</w:t>
      </w:r>
      <w:proofErr w:type="spellEnd"/>
      <w:r>
        <w:rPr>
          <w:rFonts w:ascii="Arial" w:hAnsi="Arial" w:cs="Arial"/>
          <w:sz w:val="24"/>
          <w:szCs w:val="24"/>
        </w:rPr>
        <w:t xml:space="preserve">, but he lost the </w:t>
      </w:r>
      <w:proofErr w:type="spellStart"/>
      <w:r>
        <w:rPr>
          <w:rFonts w:ascii="Arial" w:hAnsi="Arial" w:cs="Arial"/>
          <w:sz w:val="24"/>
          <w:szCs w:val="24"/>
        </w:rPr>
        <w:t>pendrive</w:t>
      </w:r>
      <w:proofErr w:type="spellEnd"/>
    </w:p>
    <w:p w14:paraId="33C1830D" w14:textId="4B72043A" w:rsidR="0035749A" w:rsidRPr="0035749A" w:rsidRDefault="0035749A" w:rsidP="0035749A">
      <w:pPr>
        <w:pStyle w:val="PargrafodaLista"/>
        <w:numPr>
          <w:ilvl w:val="0"/>
          <w:numId w:val="10"/>
        </w:numPr>
        <w:rPr>
          <w:rFonts w:ascii="Arial" w:hAnsi="Arial" w:cs="Arial"/>
          <w:sz w:val="24"/>
          <w:szCs w:val="24"/>
        </w:rPr>
      </w:pPr>
      <w:r>
        <w:rPr>
          <w:rFonts w:ascii="Arial" w:hAnsi="Arial" w:cs="Arial"/>
          <w:sz w:val="24"/>
          <w:szCs w:val="24"/>
        </w:rPr>
        <w:t xml:space="preserve">An employee fills a form on a website that he doesn’t know, with his credit card info, or the </w:t>
      </w:r>
      <w:proofErr w:type="spellStart"/>
      <w:r>
        <w:rPr>
          <w:rFonts w:ascii="Arial" w:hAnsi="Arial" w:cs="Arial"/>
          <w:sz w:val="24"/>
          <w:szCs w:val="24"/>
        </w:rPr>
        <w:t>companies</w:t>
      </w:r>
      <w:proofErr w:type="spellEnd"/>
      <w:r>
        <w:rPr>
          <w:rFonts w:ascii="Arial" w:hAnsi="Arial" w:cs="Arial"/>
          <w:sz w:val="24"/>
          <w:szCs w:val="24"/>
        </w:rPr>
        <w:t xml:space="preserve"> credit card</w:t>
      </w:r>
    </w:p>
    <w:p w14:paraId="66EE130D" w14:textId="1622D5A3" w:rsidR="00112948" w:rsidRPr="000D5500" w:rsidRDefault="007F1EC9">
      <w:pPr>
        <w:rPr>
          <w:rFonts w:ascii="Arial" w:hAnsi="Arial" w:cs="Arial"/>
        </w:rPr>
      </w:pPr>
      <w:r w:rsidRPr="000D5500">
        <w:rPr>
          <w:rFonts w:ascii="Arial" w:hAnsi="Arial" w:cs="Arial"/>
          <w:b/>
          <w:sz w:val="26"/>
        </w:rPr>
        <w:t>4. The Human Side of IT: Communication and Leadership</w:t>
      </w:r>
    </w:p>
    <w:p w14:paraId="2BCD54E0" w14:textId="77777777" w:rsidR="007F1EC9" w:rsidRDefault="007F1EC9" w:rsidP="007F1EC9">
      <w:pPr>
        <w:spacing w:after="0" w:line="240" w:lineRule="auto"/>
        <w:jc w:val="both"/>
        <w:rPr>
          <w:rFonts w:ascii="Arial" w:hAnsi="Arial" w:cs="Arial"/>
          <w:sz w:val="24"/>
          <w:szCs w:val="24"/>
        </w:rPr>
      </w:pPr>
      <w:r w:rsidRPr="007F1EC9">
        <w:rPr>
          <w:rFonts w:ascii="Arial" w:hAnsi="Arial" w:cs="Arial"/>
          <w:sz w:val="24"/>
          <w:szCs w:val="24"/>
        </w:rPr>
        <w:t>Technical expertise is essential in IT, but soft skills are equally valuable. Effective communication, empathy, and leadership transform a group of professionals into a cohesive and productive team. A great leader listens actively, delegates tasks wisely, and motivates others to contribute their best ideas.</w:t>
      </w:r>
    </w:p>
    <w:p w14:paraId="2F297BBB" w14:textId="77777777" w:rsidR="007F1EC9" w:rsidRDefault="007F1EC9" w:rsidP="007F1EC9">
      <w:pPr>
        <w:spacing w:after="0" w:line="240" w:lineRule="auto"/>
        <w:jc w:val="both"/>
        <w:rPr>
          <w:rFonts w:ascii="Arial" w:hAnsi="Arial" w:cs="Arial"/>
          <w:sz w:val="24"/>
          <w:szCs w:val="24"/>
        </w:rPr>
      </w:pPr>
      <w:r w:rsidRPr="007F1EC9">
        <w:rPr>
          <w:rFonts w:ascii="Arial" w:hAnsi="Arial" w:cs="Arial"/>
          <w:sz w:val="24"/>
          <w:szCs w:val="24"/>
        </w:rPr>
        <w:t>In complex projects, communication failures can lead to delays, misunderstandings, and poor results. Successful IT leaders create an environment of trust and clarity, where feedback is encouraged and mistakes become opportunities to learn.</w:t>
      </w:r>
    </w:p>
    <w:p w14:paraId="475C6957" w14:textId="77777777" w:rsidR="007F1EC9" w:rsidRDefault="007F1EC9" w:rsidP="007F1EC9">
      <w:pPr>
        <w:spacing w:after="0" w:line="240" w:lineRule="auto"/>
        <w:jc w:val="both"/>
        <w:rPr>
          <w:rFonts w:ascii="Arial" w:hAnsi="Arial" w:cs="Arial"/>
          <w:sz w:val="24"/>
          <w:szCs w:val="24"/>
        </w:rPr>
      </w:pPr>
      <w:r w:rsidRPr="007F1EC9">
        <w:rPr>
          <w:rFonts w:ascii="Arial" w:hAnsi="Arial" w:cs="Arial"/>
          <w:sz w:val="24"/>
          <w:szCs w:val="24"/>
        </w:rPr>
        <w:t>In the digital era, leadership is no longer about authority — it’s about collaboration and shared responsibility.</w:t>
      </w:r>
    </w:p>
    <w:p w14:paraId="565DC9AA" w14:textId="3F4201DA" w:rsidR="00112948" w:rsidRPr="007F1EC9" w:rsidRDefault="00112948" w:rsidP="007F1EC9">
      <w:pPr>
        <w:spacing w:after="0" w:line="240" w:lineRule="auto"/>
        <w:jc w:val="both"/>
        <w:rPr>
          <w:rFonts w:ascii="Arial" w:hAnsi="Arial" w:cs="Arial"/>
          <w:sz w:val="24"/>
          <w:szCs w:val="24"/>
        </w:rPr>
      </w:pPr>
    </w:p>
    <w:p w14:paraId="670E66D5" w14:textId="010C40E1" w:rsidR="00112948" w:rsidRPr="001C0360" w:rsidRDefault="007F1EC9">
      <w:pPr>
        <w:rPr>
          <w:rFonts w:ascii="Arial" w:hAnsi="Arial" w:cs="Arial"/>
          <w:b/>
          <w:bCs/>
          <w:sz w:val="24"/>
          <w:szCs w:val="24"/>
        </w:rPr>
      </w:pPr>
      <w:r w:rsidRPr="001C0360">
        <w:rPr>
          <w:rFonts w:ascii="Arial" w:hAnsi="Arial" w:cs="Arial"/>
          <w:b/>
          <w:bCs/>
          <w:sz w:val="24"/>
          <w:szCs w:val="24"/>
        </w:rPr>
        <w:t>• What is the main idea of this text?</w:t>
      </w:r>
    </w:p>
    <w:p w14:paraId="4E21B10F" w14:textId="77777777" w:rsidR="00B34E7F" w:rsidRPr="001C0360" w:rsidRDefault="00B34E7F">
      <w:pPr>
        <w:rPr>
          <w:rFonts w:ascii="Arial" w:hAnsi="Arial" w:cs="Arial"/>
          <w:b/>
          <w:bCs/>
          <w:sz w:val="24"/>
          <w:szCs w:val="24"/>
        </w:rPr>
      </w:pPr>
    </w:p>
    <w:p w14:paraId="2E8BDEAF" w14:textId="7D926490" w:rsidR="00112948" w:rsidRPr="001C0360" w:rsidRDefault="007F1EC9">
      <w:pPr>
        <w:rPr>
          <w:rFonts w:ascii="Arial" w:hAnsi="Arial" w:cs="Arial"/>
          <w:b/>
          <w:bCs/>
          <w:sz w:val="24"/>
          <w:szCs w:val="24"/>
        </w:rPr>
      </w:pPr>
      <w:r w:rsidRPr="001C0360">
        <w:rPr>
          <w:rFonts w:ascii="Arial" w:hAnsi="Arial" w:cs="Arial"/>
          <w:b/>
          <w:bCs/>
          <w:sz w:val="24"/>
          <w:szCs w:val="24"/>
        </w:rPr>
        <w:t>• Find three leadership qualities mentioned.</w:t>
      </w:r>
    </w:p>
    <w:p w14:paraId="7428E4FE" w14:textId="77777777" w:rsidR="00B34E7F" w:rsidRPr="001C0360" w:rsidRDefault="00B34E7F">
      <w:pPr>
        <w:rPr>
          <w:rFonts w:ascii="Arial" w:hAnsi="Arial" w:cs="Arial"/>
          <w:b/>
          <w:bCs/>
          <w:sz w:val="24"/>
          <w:szCs w:val="24"/>
        </w:rPr>
      </w:pPr>
    </w:p>
    <w:p w14:paraId="46EAA93B" w14:textId="5FE5C7B4" w:rsidR="00112948" w:rsidRPr="001C0360" w:rsidRDefault="007F1EC9">
      <w:pPr>
        <w:rPr>
          <w:rFonts w:ascii="Arial" w:hAnsi="Arial" w:cs="Arial"/>
          <w:b/>
          <w:bCs/>
          <w:sz w:val="24"/>
          <w:szCs w:val="24"/>
        </w:rPr>
      </w:pPr>
      <w:r w:rsidRPr="001C0360">
        <w:rPr>
          <w:rFonts w:ascii="Arial" w:hAnsi="Arial" w:cs="Arial"/>
          <w:b/>
          <w:bCs/>
          <w:sz w:val="24"/>
          <w:szCs w:val="24"/>
        </w:rPr>
        <w:t>• Why is communication as important as technical skill?</w:t>
      </w:r>
    </w:p>
    <w:p w14:paraId="0D2B1FBB" w14:textId="77777777" w:rsidR="00B34E7F" w:rsidRPr="001C0360" w:rsidRDefault="00B34E7F">
      <w:pPr>
        <w:rPr>
          <w:rFonts w:ascii="Arial" w:hAnsi="Arial" w:cs="Arial"/>
          <w:b/>
          <w:bCs/>
          <w:sz w:val="24"/>
          <w:szCs w:val="24"/>
        </w:rPr>
      </w:pPr>
    </w:p>
    <w:p w14:paraId="336B051D" w14:textId="4299DD46" w:rsidR="00112948" w:rsidRPr="001C0360" w:rsidRDefault="007F1EC9">
      <w:pPr>
        <w:rPr>
          <w:rFonts w:ascii="Arial" w:hAnsi="Arial" w:cs="Arial"/>
          <w:b/>
          <w:bCs/>
          <w:sz w:val="24"/>
          <w:szCs w:val="24"/>
        </w:rPr>
      </w:pPr>
      <w:r w:rsidRPr="001C0360">
        <w:rPr>
          <w:rFonts w:ascii="Arial" w:hAnsi="Arial" w:cs="Arial"/>
          <w:b/>
          <w:bCs/>
          <w:sz w:val="24"/>
          <w:szCs w:val="24"/>
        </w:rPr>
        <w:t>• Describe an example of leadership in an IT context.</w:t>
      </w:r>
    </w:p>
    <w:p w14:paraId="2F76289C" w14:textId="77777777" w:rsidR="007F1EC9" w:rsidRDefault="007F1EC9">
      <w:pPr>
        <w:rPr>
          <w:rFonts w:ascii="Arial" w:hAnsi="Arial" w:cs="Arial"/>
          <w:b/>
          <w:sz w:val="26"/>
        </w:rPr>
      </w:pPr>
    </w:p>
    <w:p w14:paraId="31199C89" w14:textId="23CAA058" w:rsidR="00112948" w:rsidRPr="000D5500" w:rsidRDefault="007F1EC9">
      <w:pPr>
        <w:rPr>
          <w:rFonts w:ascii="Arial" w:hAnsi="Arial" w:cs="Arial"/>
        </w:rPr>
      </w:pPr>
      <w:r w:rsidRPr="000D5500">
        <w:rPr>
          <w:rFonts w:ascii="Arial" w:hAnsi="Arial" w:cs="Arial"/>
          <w:b/>
          <w:sz w:val="26"/>
        </w:rPr>
        <w:t>5. Artificial Intelligence and Ethical Development</w:t>
      </w:r>
    </w:p>
    <w:p w14:paraId="4B944AFD" w14:textId="77777777" w:rsidR="007F1EC9" w:rsidRDefault="007F1EC9" w:rsidP="007F1EC9">
      <w:pPr>
        <w:jc w:val="both"/>
        <w:rPr>
          <w:rFonts w:ascii="Arial" w:hAnsi="Arial" w:cs="Arial"/>
          <w:sz w:val="24"/>
          <w:szCs w:val="24"/>
        </w:rPr>
      </w:pPr>
      <w:r w:rsidRPr="007F1EC9">
        <w:rPr>
          <w:rFonts w:ascii="Arial" w:hAnsi="Arial" w:cs="Arial"/>
          <w:sz w:val="24"/>
          <w:szCs w:val="24"/>
        </w:rPr>
        <w:t>Artificial Intelligence has changed how humans interact with technology. From predictive algorithms to autonomous systems, AI offers efficiency and innovation — but it also raises ethical concerns. Who is responsible when an AI system makes a harmful decision? How can we ensure that algorithms are fair and unbiased?</w:t>
      </w:r>
      <w:r w:rsidRPr="007F1EC9">
        <w:rPr>
          <w:rFonts w:ascii="Arial" w:hAnsi="Arial" w:cs="Arial"/>
          <w:sz w:val="24"/>
          <w:szCs w:val="24"/>
        </w:rPr>
        <w:br/>
        <w:t>Developers now face moral as well as technical responsibilities. They must design systems that respect privacy, avoid discrimination, and promote transparency. Organizations are beginning to adopt ethical guidelines to govern AI projects, ensuring that progress does not come at the cost of human values.</w:t>
      </w:r>
      <w:r w:rsidRPr="007F1EC9">
        <w:rPr>
          <w:rFonts w:ascii="Arial" w:hAnsi="Arial" w:cs="Arial"/>
          <w:sz w:val="24"/>
          <w:szCs w:val="24"/>
        </w:rPr>
        <w:br/>
        <w:t>In the future, the success of AI will depend not only on how intelligent machines become, but on how wisely humans use them.</w:t>
      </w:r>
    </w:p>
    <w:p w14:paraId="040BDF26" w14:textId="77777777" w:rsidR="007F1EC9" w:rsidRDefault="007F1EC9">
      <w:pPr>
        <w:rPr>
          <w:rFonts w:ascii="Arial" w:hAnsi="Arial" w:cs="Arial"/>
          <w:sz w:val="24"/>
          <w:szCs w:val="24"/>
        </w:rPr>
      </w:pPr>
    </w:p>
    <w:p w14:paraId="41F5223C" w14:textId="4A6D0C85" w:rsidR="00112948" w:rsidRPr="001C0360" w:rsidRDefault="007F1EC9">
      <w:pPr>
        <w:rPr>
          <w:rFonts w:ascii="Arial" w:hAnsi="Arial" w:cs="Arial"/>
          <w:b/>
          <w:bCs/>
          <w:sz w:val="24"/>
          <w:szCs w:val="24"/>
        </w:rPr>
      </w:pPr>
      <w:r w:rsidRPr="007F1EC9">
        <w:rPr>
          <w:rFonts w:ascii="Arial" w:hAnsi="Arial" w:cs="Arial"/>
          <w:sz w:val="24"/>
          <w:szCs w:val="24"/>
        </w:rPr>
        <w:t xml:space="preserve">• </w:t>
      </w:r>
      <w:r w:rsidRPr="001C0360">
        <w:rPr>
          <w:rFonts w:ascii="Arial" w:hAnsi="Arial" w:cs="Arial"/>
          <w:b/>
          <w:bCs/>
          <w:sz w:val="24"/>
          <w:szCs w:val="24"/>
        </w:rPr>
        <w:t>What is the central question raised by this text?</w:t>
      </w:r>
    </w:p>
    <w:p w14:paraId="54861E03" w14:textId="77777777" w:rsidR="00B34E7F" w:rsidRPr="001C0360" w:rsidRDefault="00B34E7F">
      <w:pPr>
        <w:rPr>
          <w:rFonts w:ascii="Arial" w:hAnsi="Arial" w:cs="Arial"/>
          <w:b/>
          <w:bCs/>
          <w:sz w:val="24"/>
          <w:szCs w:val="24"/>
        </w:rPr>
      </w:pPr>
    </w:p>
    <w:p w14:paraId="742F31B5" w14:textId="383A2ECF" w:rsidR="00112948" w:rsidRPr="001C0360" w:rsidRDefault="007F1EC9">
      <w:pPr>
        <w:rPr>
          <w:rFonts w:ascii="Arial" w:hAnsi="Arial" w:cs="Arial"/>
          <w:b/>
          <w:bCs/>
          <w:sz w:val="24"/>
          <w:szCs w:val="24"/>
        </w:rPr>
      </w:pPr>
      <w:r w:rsidRPr="001C0360">
        <w:rPr>
          <w:rFonts w:ascii="Arial" w:hAnsi="Arial" w:cs="Arial"/>
          <w:b/>
          <w:bCs/>
          <w:sz w:val="24"/>
          <w:szCs w:val="24"/>
        </w:rPr>
        <w:t>• Identify two ethical concerns about AI.</w:t>
      </w:r>
    </w:p>
    <w:p w14:paraId="2B228D3F" w14:textId="77777777" w:rsidR="00B34E7F" w:rsidRPr="001C0360" w:rsidRDefault="00B34E7F">
      <w:pPr>
        <w:rPr>
          <w:rFonts w:ascii="Arial" w:hAnsi="Arial" w:cs="Arial"/>
          <w:b/>
          <w:bCs/>
          <w:sz w:val="24"/>
          <w:szCs w:val="24"/>
        </w:rPr>
      </w:pPr>
    </w:p>
    <w:p w14:paraId="5192EBC2" w14:textId="2128D8EF" w:rsidR="00112948" w:rsidRPr="001C0360" w:rsidRDefault="007F1EC9">
      <w:pPr>
        <w:rPr>
          <w:rFonts w:ascii="Arial" w:hAnsi="Arial" w:cs="Arial"/>
          <w:b/>
          <w:bCs/>
          <w:sz w:val="24"/>
          <w:szCs w:val="24"/>
        </w:rPr>
      </w:pPr>
      <w:r w:rsidRPr="001C0360">
        <w:rPr>
          <w:rFonts w:ascii="Arial" w:hAnsi="Arial" w:cs="Arial"/>
          <w:b/>
          <w:bCs/>
          <w:sz w:val="24"/>
          <w:szCs w:val="24"/>
        </w:rPr>
        <w:t>• What responsibilities do developers have when creating AI systems?</w:t>
      </w:r>
    </w:p>
    <w:p w14:paraId="0C6B46D3" w14:textId="09A5D2F5" w:rsidR="00112948" w:rsidRPr="001C0360" w:rsidRDefault="007F1EC9">
      <w:pPr>
        <w:rPr>
          <w:rFonts w:ascii="Arial" w:hAnsi="Arial" w:cs="Arial"/>
          <w:b/>
          <w:bCs/>
          <w:sz w:val="24"/>
          <w:szCs w:val="24"/>
        </w:rPr>
      </w:pPr>
      <w:r w:rsidRPr="001C0360">
        <w:rPr>
          <w:rFonts w:ascii="Arial" w:hAnsi="Arial" w:cs="Arial"/>
          <w:b/>
          <w:bCs/>
          <w:sz w:val="24"/>
          <w:szCs w:val="24"/>
        </w:rPr>
        <w:t>• Should AI be regulated by law? Why or why not?</w:t>
      </w:r>
    </w:p>
    <w:p w14:paraId="399AACD6" w14:textId="7DE5718B" w:rsidR="007F1EC9" w:rsidRDefault="007F1EC9">
      <w:pPr>
        <w:rPr>
          <w:rFonts w:ascii="Arial" w:hAnsi="Arial" w:cs="Arial"/>
          <w:sz w:val="24"/>
          <w:szCs w:val="24"/>
        </w:rPr>
      </w:pPr>
    </w:p>
    <w:p w14:paraId="6641DF99" w14:textId="045E1063" w:rsidR="007F1EC9" w:rsidRDefault="007F1EC9">
      <w:pPr>
        <w:rPr>
          <w:rFonts w:ascii="Arial" w:hAnsi="Arial" w:cs="Arial"/>
          <w:b/>
          <w:bCs/>
          <w:sz w:val="24"/>
          <w:szCs w:val="24"/>
        </w:rPr>
      </w:pPr>
      <w:r w:rsidRPr="007F1EC9">
        <w:rPr>
          <w:rFonts w:ascii="Arial" w:hAnsi="Arial" w:cs="Arial"/>
          <w:b/>
          <w:bCs/>
          <w:sz w:val="24"/>
          <w:szCs w:val="24"/>
        </w:rPr>
        <w:t>How many new words did you learn with the texts above?</w:t>
      </w:r>
    </w:p>
    <w:p w14:paraId="27A75399" w14:textId="5C1CF020" w:rsidR="001C0360" w:rsidRPr="001C0360" w:rsidRDefault="001C0360">
      <w:pPr>
        <w:rPr>
          <w:rFonts w:ascii="Arial" w:hAnsi="Arial" w:cs="Arial"/>
          <w:sz w:val="24"/>
          <w:szCs w:val="24"/>
        </w:rPr>
      </w:pPr>
      <w:r w:rsidRPr="001C0360">
        <w:rPr>
          <w:rFonts w:ascii="Arial" w:hAnsi="Arial" w:cs="Arial"/>
          <w:sz w:val="24"/>
          <w:szCs w:val="24"/>
        </w:rPr>
        <w:t>seamless</w:t>
      </w:r>
    </w:p>
    <w:p w14:paraId="7B3EE684" w14:textId="03B7B6EE" w:rsidR="007F1EC9" w:rsidRPr="007F1EC9" w:rsidRDefault="007F1EC9">
      <w:pPr>
        <w:rPr>
          <w:rFonts w:ascii="Arial" w:hAnsi="Arial" w:cs="Arial"/>
          <w:b/>
          <w:bCs/>
          <w:sz w:val="24"/>
          <w:szCs w:val="24"/>
        </w:rPr>
      </w:pPr>
      <w:r w:rsidRPr="007F1EC9">
        <w:rPr>
          <w:rFonts w:ascii="Arial" w:hAnsi="Arial" w:cs="Arial"/>
          <w:b/>
          <w:bCs/>
          <w:sz w:val="24"/>
          <w:szCs w:val="24"/>
        </w:rPr>
        <w:t>How can we help you improving your English in our classes?</w:t>
      </w:r>
    </w:p>
    <w:sectPr w:rsidR="007F1EC9" w:rsidRPr="007F1E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ABD4517"/>
    <w:multiLevelType w:val="hybridMultilevel"/>
    <w:tmpl w:val="016CF5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00"/>
    <w:rsid w:val="00112948"/>
    <w:rsid w:val="0015074B"/>
    <w:rsid w:val="001C0360"/>
    <w:rsid w:val="0029639D"/>
    <w:rsid w:val="00326F90"/>
    <w:rsid w:val="0035749A"/>
    <w:rsid w:val="007F1EC9"/>
    <w:rsid w:val="00AA1D8D"/>
    <w:rsid w:val="00B34E7F"/>
    <w:rsid w:val="00B47730"/>
    <w:rsid w:val="00BC65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7E8B1"/>
  <w14:defaultImageDpi w14:val="300"/>
  <w15:docId w15:val="{770C405B-3B1D-4215-900A-54FDF5E2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1120</Words>
  <Characters>6052</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AUGUSTO HARTMANN</cp:lastModifiedBy>
  <cp:revision>5</cp:revision>
  <dcterms:created xsi:type="dcterms:W3CDTF">2013-12-23T23:15:00Z</dcterms:created>
  <dcterms:modified xsi:type="dcterms:W3CDTF">2025-11-04T14:51:00Z</dcterms:modified>
  <cp:category/>
</cp:coreProperties>
</file>