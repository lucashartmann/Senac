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70B7" w14:textId="23580EA4" w:rsidR="006F7E8F" w:rsidRPr="008467F0" w:rsidRDefault="00BD1494" w:rsidP="008467F0">
      <w:pPr>
        <w:pStyle w:val="Ttulo2"/>
        <w:jc w:val="both"/>
        <w:rPr>
          <w:rFonts w:ascii="Arial" w:hAnsi="Arial" w:cs="Arial"/>
          <w:color w:val="auto"/>
        </w:rPr>
      </w:pPr>
      <w:r w:rsidRPr="008467F0">
        <w:rPr>
          <w:rFonts w:ascii="Arial" w:hAnsi="Arial" w:cs="Arial"/>
          <w:color w:val="auto"/>
        </w:rPr>
        <w:t xml:space="preserve">Lesson </w:t>
      </w:r>
      <w:r w:rsidR="008467F0" w:rsidRPr="008467F0">
        <w:rPr>
          <w:rFonts w:ascii="Arial" w:hAnsi="Arial" w:cs="Arial"/>
          <w:color w:val="auto"/>
        </w:rPr>
        <w:t>5</w:t>
      </w:r>
      <w:r w:rsidRPr="008467F0">
        <w:rPr>
          <w:rFonts w:ascii="Arial" w:hAnsi="Arial" w:cs="Arial"/>
          <w:color w:val="auto"/>
        </w:rPr>
        <w:t xml:space="preserve"> </w:t>
      </w:r>
    </w:p>
    <w:p w14:paraId="2851B067" w14:textId="101E881E" w:rsidR="006F7E8F" w:rsidRPr="004160AD" w:rsidRDefault="7CDCC48A" w:rsidP="00CB5EFF">
      <w:pPr>
        <w:pStyle w:val="Ttulo3"/>
        <w:spacing w:before="0" w:line="240" w:lineRule="auto"/>
        <w:jc w:val="both"/>
        <w:rPr>
          <w:rFonts w:ascii="Arial" w:hAnsi="Arial" w:cs="Arial"/>
          <w:b w:val="0"/>
          <w:bCs w:val="0"/>
          <w:color w:val="auto"/>
        </w:rPr>
      </w:pPr>
      <w:r w:rsidRPr="004160AD">
        <w:rPr>
          <w:rFonts w:ascii="Arial" w:hAnsi="Arial" w:cs="Arial"/>
          <w:b w:val="0"/>
          <w:bCs w:val="0"/>
          <w:color w:val="auto"/>
        </w:rPr>
        <w:t>Video Conference Meeting</w:t>
      </w:r>
      <w:r w:rsidR="30540F1F" w:rsidRPr="004160AD">
        <w:rPr>
          <w:rFonts w:ascii="Arial" w:hAnsi="Arial" w:cs="Arial"/>
          <w:b w:val="0"/>
          <w:bCs w:val="0"/>
          <w:color w:val="auto"/>
        </w:rPr>
        <w:t xml:space="preserve"> – Pairs or trios</w:t>
      </w:r>
    </w:p>
    <w:p w14:paraId="3E569216" w14:textId="77777777" w:rsidR="00CB5EFF" w:rsidRDefault="00BD1494" w:rsidP="00CB5EFF">
      <w:pPr>
        <w:spacing w:after="0" w:line="240" w:lineRule="auto"/>
        <w:jc w:val="both"/>
        <w:rPr>
          <w:rFonts w:ascii="Arial" w:hAnsi="Arial" w:cs="Arial"/>
          <w:lang w:val="pt-BR"/>
        </w:rPr>
      </w:pPr>
      <w:r w:rsidRPr="00CB5EFF">
        <w:rPr>
          <w:rFonts w:ascii="Arial" w:hAnsi="Arial" w:cs="Arial"/>
          <w:lang w:val="pt-BR"/>
        </w:rPr>
        <w:t xml:space="preserve">Simule uma reunião pelo Meet. </w:t>
      </w:r>
    </w:p>
    <w:p w14:paraId="1E2E3CDB" w14:textId="4A05C523" w:rsidR="00CB5EFF" w:rsidRDefault="00BD1494" w:rsidP="00CB5EFF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8467F0">
        <w:rPr>
          <w:rFonts w:ascii="Arial" w:hAnsi="Arial" w:cs="Arial"/>
        </w:rPr>
        <w:t>Papéis</w:t>
      </w:r>
      <w:proofErr w:type="spellEnd"/>
      <w:r w:rsidRPr="008467F0">
        <w:rPr>
          <w:rFonts w:ascii="Arial" w:hAnsi="Arial" w:cs="Arial"/>
        </w:rPr>
        <w:t>: manager, developer, client.</w:t>
      </w:r>
    </w:p>
    <w:p w14:paraId="7C34DEA4" w14:textId="77777777" w:rsidR="00CB5EFF" w:rsidRDefault="00BD1494" w:rsidP="00CB5EFF">
      <w:pPr>
        <w:spacing w:after="0" w:line="240" w:lineRule="auto"/>
        <w:jc w:val="both"/>
        <w:rPr>
          <w:rFonts w:ascii="Arial" w:hAnsi="Arial" w:cs="Arial"/>
        </w:rPr>
      </w:pPr>
      <w:r w:rsidRPr="008467F0">
        <w:rPr>
          <w:rFonts w:ascii="Arial" w:hAnsi="Arial" w:cs="Arial"/>
        </w:rPr>
        <w:br/>
        <w:t xml:space="preserve">Simulate a meeting on Meet. </w:t>
      </w:r>
    </w:p>
    <w:p w14:paraId="60E9277F" w14:textId="5A68A954" w:rsidR="006F7E8F" w:rsidRPr="004160AD" w:rsidRDefault="00BD1494" w:rsidP="00CB5EFF">
      <w:pPr>
        <w:spacing w:after="0" w:line="240" w:lineRule="auto"/>
        <w:jc w:val="both"/>
        <w:rPr>
          <w:rFonts w:ascii="Arial" w:hAnsi="Arial" w:cs="Arial"/>
        </w:rPr>
      </w:pPr>
      <w:r w:rsidRPr="008467F0">
        <w:rPr>
          <w:rFonts w:ascii="Arial" w:hAnsi="Arial" w:cs="Arial"/>
        </w:rPr>
        <w:t>Roles: manager, developer, client.</w:t>
      </w:r>
    </w:p>
    <w:p w14:paraId="6B9D294C" w14:textId="77777777" w:rsidR="006F7E8F" w:rsidRPr="008467F0" w:rsidRDefault="00BD1494" w:rsidP="008467F0">
      <w:pPr>
        <w:jc w:val="both"/>
        <w:rPr>
          <w:rFonts w:ascii="Arial" w:hAnsi="Arial" w:cs="Arial"/>
        </w:rPr>
      </w:pPr>
      <w:r w:rsidRPr="008467F0">
        <w:rPr>
          <w:rFonts w:ascii="Arial" w:hAnsi="Arial" w:cs="Arial"/>
        </w:rPr>
        <w:t>Use polite expressions and turn-taking phrases.</w:t>
      </w:r>
    </w:p>
    <w:p w14:paraId="3EBB91DE" w14:textId="77777777" w:rsidR="00CB5EFF" w:rsidRPr="00CB5EFF" w:rsidRDefault="00BD1494" w:rsidP="00CB5EFF">
      <w:pPr>
        <w:pStyle w:val="Ttulo2"/>
        <w:jc w:val="both"/>
        <w:rPr>
          <w:rFonts w:ascii="Arial" w:hAnsi="Arial" w:cs="Arial"/>
          <w:color w:val="auto"/>
          <w:lang w:val="pt-BR"/>
        </w:rPr>
      </w:pPr>
      <w:r w:rsidRPr="00CB5EFF">
        <w:rPr>
          <w:rFonts w:ascii="Arial" w:hAnsi="Arial" w:cs="Arial"/>
          <w:color w:val="auto"/>
          <w:lang w:val="pt-BR"/>
        </w:rPr>
        <w:t xml:space="preserve">Lesson </w:t>
      </w:r>
      <w:r w:rsidR="00CB5EFF" w:rsidRPr="00CB5EFF">
        <w:rPr>
          <w:rFonts w:ascii="Arial" w:hAnsi="Arial" w:cs="Arial"/>
          <w:color w:val="auto"/>
          <w:lang w:val="pt-BR"/>
        </w:rPr>
        <w:t>6</w:t>
      </w:r>
    </w:p>
    <w:p w14:paraId="6625C02F" w14:textId="134AFC3E" w:rsidR="006F7E8F" w:rsidRPr="00CB5EFF" w:rsidRDefault="00BD1494" w:rsidP="00CB5EFF">
      <w:pPr>
        <w:pStyle w:val="Ttulo2"/>
        <w:jc w:val="both"/>
        <w:rPr>
          <w:rFonts w:ascii="Arial" w:hAnsi="Arial" w:cs="Arial"/>
          <w:b w:val="0"/>
          <w:bCs w:val="0"/>
          <w:color w:val="auto"/>
          <w:lang w:val="pt-BR"/>
        </w:rPr>
      </w:pPr>
      <w:r w:rsidRPr="00CB5EFF">
        <w:rPr>
          <w:rFonts w:ascii="Arial" w:hAnsi="Arial" w:cs="Arial"/>
          <w:b w:val="0"/>
          <w:bCs w:val="0"/>
          <w:color w:val="auto"/>
          <w:lang w:val="pt-BR"/>
        </w:rPr>
        <w:t xml:space="preserve">Processo de Contratação / </w:t>
      </w:r>
      <w:proofErr w:type="spellStart"/>
      <w:r w:rsidRPr="00CB5EFF">
        <w:rPr>
          <w:rFonts w:ascii="Arial" w:hAnsi="Arial" w:cs="Arial"/>
          <w:b w:val="0"/>
          <w:bCs w:val="0"/>
          <w:color w:val="auto"/>
          <w:lang w:val="pt-BR"/>
        </w:rPr>
        <w:t>Hiring</w:t>
      </w:r>
      <w:proofErr w:type="spellEnd"/>
      <w:r w:rsidRPr="00CB5EFF">
        <w:rPr>
          <w:rFonts w:ascii="Arial" w:hAnsi="Arial" w:cs="Arial"/>
          <w:b w:val="0"/>
          <w:bCs w:val="0"/>
          <w:color w:val="auto"/>
          <w:lang w:val="pt-BR"/>
        </w:rPr>
        <w:t xml:space="preserve"> </w:t>
      </w:r>
      <w:proofErr w:type="spellStart"/>
      <w:r w:rsidRPr="00CB5EFF">
        <w:rPr>
          <w:rFonts w:ascii="Arial" w:hAnsi="Arial" w:cs="Arial"/>
          <w:b w:val="0"/>
          <w:bCs w:val="0"/>
          <w:color w:val="auto"/>
          <w:lang w:val="pt-BR"/>
        </w:rPr>
        <w:t>Process</w:t>
      </w:r>
      <w:proofErr w:type="spellEnd"/>
    </w:p>
    <w:p w14:paraId="2BF3D2E4" w14:textId="6DFD0A37" w:rsidR="00CB5EFF" w:rsidRPr="00CB5EFF" w:rsidRDefault="7CDCC48A" w:rsidP="00CB5EFF">
      <w:pPr>
        <w:spacing w:after="0" w:line="240" w:lineRule="auto"/>
        <w:jc w:val="both"/>
        <w:rPr>
          <w:rFonts w:ascii="Arial" w:hAnsi="Arial" w:cs="Arial"/>
          <w:lang w:val="pt-BR"/>
        </w:rPr>
      </w:pPr>
      <w:r w:rsidRPr="2D65C453">
        <w:rPr>
          <w:rFonts w:ascii="Arial" w:hAnsi="Arial" w:cs="Arial"/>
          <w:lang w:val="pt-BR"/>
        </w:rPr>
        <w:t xml:space="preserve">Crie um anúncio de vaga </w:t>
      </w:r>
      <w:r w:rsidR="597A5B89" w:rsidRPr="2D65C453">
        <w:rPr>
          <w:rFonts w:ascii="Arial" w:hAnsi="Arial" w:cs="Arial"/>
          <w:lang w:val="pt-BR"/>
        </w:rPr>
        <w:t xml:space="preserve">no </w:t>
      </w:r>
      <w:r w:rsidR="4C656040" w:rsidRPr="2D65C453">
        <w:rPr>
          <w:rFonts w:ascii="Arial" w:hAnsi="Arial" w:cs="Arial"/>
          <w:lang w:val="pt-BR"/>
        </w:rPr>
        <w:t>C</w:t>
      </w:r>
      <w:r w:rsidR="597A5B89" w:rsidRPr="2D65C453">
        <w:rPr>
          <w:rFonts w:ascii="Arial" w:hAnsi="Arial" w:cs="Arial"/>
          <w:lang w:val="pt-BR"/>
        </w:rPr>
        <w:t xml:space="preserve">anva </w:t>
      </w:r>
      <w:r w:rsidRPr="2D65C453">
        <w:rPr>
          <w:rFonts w:ascii="Arial" w:hAnsi="Arial" w:cs="Arial"/>
          <w:lang w:val="pt-BR"/>
        </w:rPr>
        <w:t xml:space="preserve">e </w:t>
      </w:r>
      <w:r w:rsidR="2D012624" w:rsidRPr="2D65C453">
        <w:rPr>
          <w:rFonts w:ascii="Arial" w:hAnsi="Arial" w:cs="Arial"/>
          <w:lang w:val="pt-BR"/>
        </w:rPr>
        <w:t>prepare uma</w:t>
      </w:r>
      <w:r w:rsidRPr="2D65C453">
        <w:rPr>
          <w:rFonts w:ascii="Arial" w:hAnsi="Arial" w:cs="Arial"/>
          <w:lang w:val="pt-BR"/>
        </w:rPr>
        <w:t xml:space="preserve"> entrevista </w:t>
      </w:r>
      <w:r w:rsidR="76CED4FD" w:rsidRPr="2D65C453">
        <w:rPr>
          <w:rFonts w:ascii="Arial" w:hAnsi="Arial" w:cs="Arial"/>
          <w:lang w:val="pt-BR"/>
        </w:rPr>
        <w:t xml:space="preserve">de emprego </w:t>
      </w:r>
      <w:r w:rsidR="54AE3D20" w:rsidRPr="2D65C453">
        <w:rPr>
          <w:rFonts w:ascii="Arial" w:hAnsi="Arial" w:cs="Arial"/>
          <w:lang w:val="pt-BR"/>
        </w:rPr>
        <w:t xml:space="preserve">em grupo </w:t>
      </w:r>
      <w:r w:rsidR="2D012624" w:rsidRPr="2D65C453">
        <w:rPr>
          <w:rFonts w:ascii="Arial" w:hAnsi="Arial" w:cs="Arial"/>
          <w:lang w:val="pt-BR"/>
        </w:rPr>
        <w:t>para fazer a</w:t>
      </w:r>
      <w:r w:rsidR="02349882" w:rsidRPr="2D65C453">
        <w:rPr>
          <w:rFonts w:ascii="Arial" w:hAnsi="Arial" w:cs="Arial"/>
          <w:lang w:val="pt-BR"/>
        </w:rPr>
        <w:t>os colegas</w:t>
      </w:r>
      <w:r w:rsidR="2D012624" w:rsidRPr="2D65C453">
        <w:rPr>
          <w:rFonts w:ascii="Arial" w:hAnsi="Arial" w:cs="Arial"/>
          <w:lang w:val="pt-BR"/>
        </w:rPr>
        <w:t>.</w:t>
      </w:r>
      <w:r w:rsidR="219C0A21" w:rsidRPr="2D65C453">
        <w:rPr>
          <w:rFonts w:ascii="Arial" w:hAnsi="Arial" w:cs="Arial"/>
          <w:lang w:val="pt-BR"/>
        </w:rPr>
        <w:t xml:space="preserve"> Preparar também uma apresentação da empresa que vai contratar, qual a rotina de trabalho, horários, </w:t>
      </w:r>
      <w:proofErr w:type="gramStart"/>
      <w:r w:rsidR="219C0A21" w:rsidRPr="2D65C453">
        <w:rPr>
          <w:rFonts w:ascii="Arial" w:hAnsi="Arial" w:cs="Arial"/>
          <w:lang w:val="pt-BR"/>
        </w:rPr>
        <w:t>benefícios, etc.</w:t>
      </w:r>
      <w:proofErr w:type="gramEnd"/>
    </w:p>
    <w:p w14:paraId="514AB5EC" w14:textId="2844282F" w:rsidR="006F7E8F" w:rsidRPr="008467F0" w:rsidRDefault="00BD1494" w:rsidP="00CB5EFF">
      <w:pPr>
        <w:spacing w:after="0" w:line="240" w:lineRule="auto"/>
        <w:jc w:val="both"/>
        <w:rPr>
          <w:rFonts w:ascii="Arial" w:hAnsi="Arial" w:cs="Arial"/>
        </w:rPr>
      </w:pPr>
      <w:r w:rsidRPr="008467F0">
        <w:rPr>
          <w:rFonts w:ascii="Arial" w:hAnsi="Arial" w:cs="Arial"/>
        </w:rPr>
        <w:t>Create a job ad and participate in a mock interview.</w:t>
      </w:r>
    </w:p>
    <w:p w14:paraId="3A3206F6" w14:textId="00E7B934" w:rsidR="006F7E8F" w:rsidRPr="008467F0" w:rsidRDefault="00BD1494" w:rsidP="00CB5EFF">
      <w:pPr>
        <w:spacing w:after="0" w:line="240" w:lineRule="auto"/>
        <w:jc w:val="both"/>
        <w:rPr>
          <w:rFonts w:ascii="Arial" w:hAnsi="Arial" w:cs="Arial"/>
        </w:rPr>
      </w:pPr>
      <w:r w:rsidRPr="008467F0">
        <w:rPr>
          <w:rFonts w:ascii="Arial" w:hAnsi="Arial" w:cs="Arial"/>
        </w:rPr>
        <w:t xml:space="preserve">Prepare </w:t>
      </w:r>
      <w:r w:rsidR="00CB5EFF">
        <w:rPr>
          <w:rFonts w:ascii="Arial" w:hAnsi="Arial" w:cs="Arial"/>
        </w:rPr>
        <w:t>explanations</w:t>
      </w:r>
      <w:r w:rsidRPr="008467F0">
        <w:rPr>
          <w:rFonts w:ascii="Arial" w:hAnsi="Arial" w:cs="Arial"/>
        </w:rPr>
        <w:t xml:space="preserve"> about skills, routines, and teamwork.</w:t>
      </w:r>
    </w:p>
    <w:p w14:paraId="21C0EF3E" w14:textId="263FF705" w:rsidR="006F7E8F" w:rsidRPr="00CB5EFF" w:rsidRDefault="006F7E8F" w:rsidP="00CB5EFF">
      <w:pPr>
        <w:pStyle w:val="Ttulo2"/>
        <w:jc w:val="both"/>
        <w:rPr>
          <w:rFonts w:ascii="Arial" w:hAnsi="Arial" w:cs="Arial"/>
          <w:color w:val="auto"/>
        </w:rPr>
      </w:pPr>
    </w:p>
    <w:sectPr w:rsidR="006F7E8F" w:rsidRPr="00CB5E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306716">
    <w:abstractNumId w:val="8"/>
  </w:num>
  <w:num w:numId="2" w16cid:durableId="1516580294">
    <w:abstractNumId w:val="6"/>
  </w:num>
  <w:num w:numId="3" w16cid:durableId="1505122779">
    <w:abstractNumId w:val="5"/>
  </w:num>
  <w:num w:numId="4" w16cid:durableId="2023623268">
    <w:abstractNumId w:val="4"/>
  </w:num>
  <w:num w:numId="5" w16cid:durableId="38748885">
    <w:abstractNumId w:val="7"/>
  </w:num>
  <w:num w:numId="6" w16cid:durableId="1032339607">
    <w:abstractNumId w:val="3"/>
  </w:num>
  <w:num w:numId="7" w16cid:durableId="602615226">
    <w:abstractNumId w:val="2"/>
  </w:num>
  <w:num w:numId="8" w16cid:durableId="1787582083">
    <w:abstractNumId w:val="1"/>
  </w:num>
  <w:num w:numId="9" w16cid:durableId="171337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43A"/>
    <w:rsid w:val="0029639D"/>
    <w:rsid w:val="00322D3E"/>
    <w:rsid w:val="00326F90"/>
    <w:rsid w:val="003B1F25"/>
    <w:rsid w:val="004160AD"/>
    <w:rsid w:val="00484B4E"/>
    <w:rsid w:val="006F7E8F"/>
    <w:rsid w:val="008467F0"/>
    <w:rsid w:val="009A2EF6"/>
    <w:rsid w:val="009CD77F"/>
    <w:rsid w:val="00A55188"/>
    <w:rsid w:val="00AA1D8D"/>
    <w:rsid w:val="00AA5E26"/>
    <w:rsid w:val="00B47730"/>
    <w:rsid w:val="00BD1494"/>
    <w:rsid w:val="00CB0664"/>
    <w:rsid w:val="00CB5EFF"/>
    <w:rsid w:val="00D91BE3"/>
    <w:rsid w:val="00ED40D7"/>
    <w:rsid w:val="00FC693F"/>
    <w:rsid w:val="02349882"/>
    <w:rsid w:val="06386D71"/>
    <w:rsid w:val="0FA81156"/>
    <w:rsid w:val="117DA1C1"/>
    <w:rsid w:val="12098AC7"/>
    <w:rsid w:val="127A36B0"/>
    <w:rsid w:val="1A0F5E2E"/>
    <w:rsid w:val="1D2E441D"/>
    <w:rsid w:val="219C0A21"/>
    <w:rsid w:val="286EBB1F"/>
    <w:rsid w:val="2D012624"/>
    <w:rsid w:val="2D65C453"/>
    <w:rsid w:val="30540F1F"/>
    <w:rsid w:val="340C2AAA"/>
    <w:rsid w:val="3C6143F1"/>
    <w:rsid w:val="44A473DE"/>
    <w:rsid w:val="49B30AD3"/>
    <w:rsid w:val="4A163145"/>
    <w:rsid w:val="4B5DD7FE"/>
    <w:rsid w:val="4C656040"/>
    <w:rsid w:val="4E204117"/>
    <w:rsid w:val="549048AE"/>
    <w:rsid w:val="54AE3D20"/>
    <w:rsid w:val="54E487EF"/>
    <w:rsid w:val="597A5B89"/>
    <w:rsid w:val="5CEE1E2B"/>
    <w:rsid w:val="62946EAE"/>
    <w:rsid w:val="643AD2F4"/>
    <w:rsid w:val="654E9C95"/>
    <w:rsid w:val="6F3AB878"/>
    <w:rsid w:val="737554B8"/>
    <w:rsid w:val="7493DE93"/>
    <w:rsid w:val="76CED4FD"/>
    <w:rsid w:val="7CDCC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F2B9F"/>
  <w14:defaultImageDpi w14:val="300"/>
  <w15:docId w15:val="{08195184-6357-46D9-B894-B066A8F9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98</Words>
  <Characters>516</Characters>
  <Application>Microsoft Office Word</Application>
  <DocSecurity>0</DocSecurity>
  <Lines>10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Augusto Hartmann</cp:lastModifiedBy>
  <cp:revision>5</cp:revision>
  <dcterms:created xsi:type="dcterms:W3CDTF">2026-02-09T12:27:00Z</dcterms:created>
  <dcterms:modified xsi:type="dcterms:W3CDTF">2026-02-23T05:03:00Z</dcterms:modified>
  <cp:category/>
</cp:coreProperties>
</file>